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7534" w14:textId="60E3929E" w:rsidR="00204086" w:rsidRDefault="00204086" w:rsidP="00204086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125B2" wp14:editId="43EC8144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207491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AE8A4" id="Rectangle 7" o:spid="_x0000_s1026" style="position:absolute;margin-left:112.05pt;margin-top:.95pt;width:37.75pt;height:46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259CF262" w14:textId="0938BE27" w:rsidR="00204086" w:rsidRDefault="00204086" w:rsidP="00204086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 xml:space="preserve">Ratnanagar-7, </w:t>
      </w:r>
      <w:proofErr w:type="spellStart"/>
      <w:r w:rsidRPr="00204086">
        <w:rPr>
          <w:b/>
        </w:rPr>
        <w:t>Sauraha</w:t>
      </w:r>
      <w:proofErr w:type="spellEnd"/>
      <w:r w:rsidRPr="00204086">
        <w:rPr>
          <w:b/>
        </w:rPr>
        <w:t>, Chitwan</w:t>
      </w:r>
    </w:p>
    <w:p w14:paraId="04AF1434" w14:textId="16024E23" w:rsidR="00204086" w:rsidRPr="00204086" w:rsidRDefault="0053185A" w:rsidP="00204086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Annual</w:t>
      </w:r>
      <w:r w:rsidR="00204086" w:rsidRPr="00204086">
        <w:rPr>
          <w:b/>
          <w:u w:val="single"/>
        </w:rPr>
        <w:t xml:space="preserve"> Examination-2082</w:t>
      </w:r>
    </w:p>
    <w:p w14:paraId="6BE84F57" w14:textId="77777777" w:rsidR="005A49E4" w:rsidRPr="00912874" w:rsidRDefault="005A49E4" w:rsidP="00912874"/>
    <w:p w14:paraId="3DA46861" w14:textId="27FB39E2" w:rsidR="009853AA" w:rsidRPr="00755351" w:rsidRDefault="009853AA" w:rsidP="005622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5351">
        <w:rPr>
          <w:rFonts w:ascii="Times New Roman" w:hAnsi="Times New Roman" w:cs="Times New Roman"/>
          <w:b/>
          <w:bCs/>
          <w:sz w:val="32"/>
          <w:szCs w:val="32"/>
        </w:rPr>
        <w:t>Class/Section, Room no., Students, Benches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6"/>
        <w:gridCol w:w="2666"/>
        <w:gridCol w:w="2666"/>
        <w:gridCol w:w="2666"/>
      </w:tblGrid>
      <w:tr w:rsidR="009853AA" w:rsidRPr="00065B03" w14:paraId="29D2814C" w14:textId="77777777" w:rsidTr="001E785F">
        <w:trPr>
          <w:trHeight w:val="653"/>
        </w:trPr>
        <w:tc>
          <w:tcPr>
            <w:tcW w:w="2666" w:type="dxa"/>
          </w:tcPr>
          <w:p w14:paraId="67451E56" w14:textId="77777777" w:rsidR="009853AA" w:rsidRPr="00755351" w:rsidRDefault="009853AA" w:rsidP="00F726E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53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Class/Section</w:t>
            </w:r>
          </w:p>
        </w:tc>
        <w:tc>
          <w:tcPr>
            <w:tcW w:w="2666" w:type="dxa"/>
          </w:tcPr>
          <w:p w14:paraId="61A9C5EC" w14:textId="77777777" w:rsidR="009853AA" w:rsidRPr="00755351" w:rsidRDefault="009853AA" w:rsidP="00F726E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53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Room no.</w:t>
            </w:r>
          </w:p>
        </w:tc>
        <w:tc>
          <w:tcPr>
            <w:tcW w:w="2666" w:type="dxa"/>
          </w:tcPr>
          <w:p w14:paraId="491AD22A" w14:textId="77777777" w:rsidR="009853AA" w:rsidRPr="00755351" w:rsidRDefault="009853AA" w:rsidP="00F726E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53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Students</w:t>
            </w:r>
          </w:p>
        </w:tc>
        <w:tc>
          <w:tcPr>
            <w:tcW w:w="2666" w:type="dxa"/>
          </w:tcPr>
          <w:p w14:paraId="24FD7086" w14:textId="77777777" w:rsidR="009853AA" w:rsidRPr="00755351" w:rsidRDefault="009853AA" w:rsidP="00F726E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553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Benches</w:t>
            </w:r>
          </w:p>
        </w:tc>
      </w:tr>
      <w:tr w:rsidR="009853AA" w:rsidRPr="00065B03" w14:paraId="795E749E" w14:textId="77777777" w:rsidTr="001E785F">
        <w:trPr>
          <w:trHeight w:val="653"/>
        </w:trPr>
        <w:tc>
          <w:tcPr>
            <w:tcW w:w="2666" w:type="dxa"/>
          </w:tcPr>
          <w:p w14:paraId="0BB7186E" w14:textId="78DBAB5A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5,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Nightingle</w:t>
            </w:r>
            <w:proofErr w:type="spellEnd"/>
          </w:p>
        </w:tc>
        <w:tc>
          <w:tcPr>
            <w:tcW w:w="2666" w:type="dxa"/>
          </w:tcPr>
          <w:p w14:paraId="0A30E2F2" w14:textId="77777777" w:rsidR="009853AA" w:rsidRPr="00065B03" w:rsidRDefault="009853AA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666" w:type="dxa"/>
          </w:tcPr>
          <w:p w14:paraId="107F0D1F" w14:textId="4D1DE2B1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</w:t>
            </w:r>
          </w:p>
        </w:tc>
        <w:tc>
          <w:tcPr>
            <w:tcW w:w="2666" w:type="dxa"/>
          </w:tcPr>
          <w:p w14:paraId="7527225E" w14:textId="3B0EFAF7" w:rsidR="009853AA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6+6=12</w:t>
            </w:r>
          </w:p>
        </w:tc>
      </w:tr>
      <w:tr w:rsidR="009853AA" w:rsidRPr="00065B03" w14:paraId="6D8F05EF" w14:textId="77777777" w:rsidTr="001E785F">
        <w:trPr>
          <w:trHeight w:val="669"/>
        </w:trPr>
        <w:tc>
          <w:tcPr>
            <w:tcW w:w="2666" w:type="dxa"/>
          </w:tcPr>
          <w:p w14:paraId="37ACD6FF" w14:textId="5952D9DB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4, Myna</w:t>
            </w:r>
          </w:p>
        </w:tc>
        <w:tc>
          <w:tcPr>
            <w:tcW w:w="2666" w:type="dxa"/>
          </w:tcPr>
          <w:p w14:paraId="7CC0C961" w14:textId="77777777" w:rsidR="009853AA" w:rsidRPr="00065B03" w:rsidRDefault="009853AA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666" w:type="dxa"/>
          </w:tcPr>
          <w:p w14:paraId="0AFA78CA" w14:textId="097239F4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  <w:tc>
          <w:tcPr>
            <w:tcW w:w="2666" w:type="dxa"/>
          </w:tcPr>
          <w:p w14:paraId="45F89C3F" w14:textId="68CDAE28" w:rsidR="009853AA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7+7=14</w:t>
            </w:r>
          </w:p>
        </w:tc>
      </w:tr>
      <w:tr w:rsidR="009853AA" w:rsidRPr="00065B03" w14:paraId="20B6556A" w14:textId="77777777" w:rsidTr="001E785F">
        <w:trPr>
          <w:trHeight w:val="653"/>
        </w:trPr>
        <w:tc>
          <w:tcPr>
            <w:tcW w:w="2666" w:type="dxa"/>
          </w:tcPr>
          <w:p w14:paraId="22E394FE" w14:textId="54C7B621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4, Magpie</w:t>
            </w:r>
          </w:p>
        </w:tc>
        <w:tc>
          <w:tcPr>
            <w:tcW w:w="2666" w:type="dxa"/>
          </w:tcPr>
          <w:p w14:paraId="0FD78ECC" w14:textId="77777777" w:rsidR="009853AA" w:rsidRPr="00065B03" w:rsidRDefault="009853AA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666" w:type="dxa"/>
          </w:tcPr>
          <w:p w14:paraId="5B8DD644" w14:textId="13681357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  <w:tc>
          <w:tcPr>
            <w:tcW w:w="2666" w:type="dxa"/>
          </w:tcPr>
          <w:p w14:paraId="6B61C458" w14:textId="4EC7860D" w:rsidR="009853AA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7+7=14</w:t>
            </w:r>
          </w:p>
        </w:tc>
      </w:tr>
      <w:tr w:rsidR="009853AA" w:rsidRPr="00065B03" w14:paraId="303F33E9" w14:textId="77777777" w:rsidTr="001E785F">
        <w:trPr>
          <w:trHeight w:val="653"/>
        </w:trPr>
        <w:tc>
          <w:tcPr>
            <w:tcW w:w="2666" w:type="dxa"/>
          </w:tcPr>
          <w:p w14:paraId="0DF77749" w14:textId="52EBB112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6, Cuckoo</w:t>
            </w:r>
          </w:p>
        </w:tc>
        <w:tc>
          <w:tcPr>
            <w:tcW w:w="2666" w:type="dxa"/>
          </w:tcPr>
          <w:p w14:paraId="69A7F2B3" w14:textId="77777777" w:rsidR="009853AA" w:rsidRPr="00065B03" w:rsidRDefault="009853AA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666" w:type="dxa"/>
          </w:tcPr>
          <w:p w14:paraId="6B16AC4B" w14:textId="044F95A7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37</w:t>
            </w:r>
          </w:p>
        </w:tc>
        <w:tc>
          <w:tcPr>
            <w:tcW w:w="2666" w:type="dxa"/>
          </w:tcPr>
          <w:p w14:paraId="5FDCAF55" w14:textId="7D7A4E37" w:rsidR="009853AA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9+10=19</w:t>
            </w:r>
          </w:p>
        </w:tc>
      </w:tr>
      <w:tr w:rsidR="009853AA" w:rsidRPr="00065B03" w14:paraId="73DC3F9F" w14:textId="77777777" w:rsidTr="001E785F">
        <w:trPr>
          <w:trHeight w:val="653"/>
        </w:trPr>
        <w:tc>
          <w:tcPr>
            <w:tcW w:w="2666" w:type="dxa"/>
          </w:tcPr>
          <w:p w14:paraId="03B737EE" w14:textId="2EA53DA3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5, Sunbird</w:t>
            </w:r>
          </w:p>
        </w:tc>
        <w:tc>
          <w:tcPr>
            <w:tcW w:w="2666" w:type="dxa"/>
          </w:tcPr>
          <w:p w14:paraId="26E9677A" w14:textId="77777777" w:rsidR="009853AA" w:rsidRPr="00065B03" w:rsidRDefault="009853AA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666" w:type="dxa"/>
          </w:tcPr>
          <w:p w14:paraId="633367C5" w14:textId="5D78C7CA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  <w:tc>
          <w:tcPr>
            <w:tcW w:w="2666" w:type="dxa"/>
          </w:tcPr>
          <w:p w14:paraId="4620D01A" w14:textId="4BC704AB" w:rsidR="009853AA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6+6=12</w:t>
            </w:r>
          </w:p>
        </w:tc>
      </w:tr>
      <w:tr w:rsidR="009853AA" w:rsidRPr="00065B03" w14:paraId="3EF8B3CF" w14:textId="77777777" w:rsidTr="001E785F">
        <w:trPr>
          <w:trHeight w:val="653"/>
        </w:trPr>
        <w:tc>
          <w:tcPr>
            <w:tcW w:w="2666" w:type="dxa"/>
          </w:tcPr>
          <w:p w14:paraId="6381B038" w14:textId="6E8337ED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8, Heron</w:t>
            </w:r>
          </w:p>
        </w:tc>
        <w:tc>
          <w:tcPr>
            <w:tcW w:w="2666" w:type="dxa"/>
          </w:tcPr>
          <w:p w14:paraId="01523F1F" w14:textId="77777777" w:rsidR="009853AA" w:rsidRPr="00065B03" w:rsidRDefault="009853AA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666" w:type="dxa"/>
          </w:tcPr>
          <w:p w14:paraId="4B4C3585" w14:textId="67F65FEE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  <w:tc>
          <w:tcPr>
            <w:tcW w:w="2666" w:type="dxa"/>
          </w:tcPr>
          <w:p w14:paraId="45ADFE11" w14:textId="63BAC14E" w:rsidR="009853AA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6+6=12</w:t>
            </w:r>
          </w:p>
        </w:tc>
      </w:tr>
      <w:tr w:rsidR="009853AA" w:rsidRPr="00065B03" w14:paraId="202952FB" w14:textId="77777777" w:rsidTr="001E785F">
        <w:trPr>
          <w:trHeight w:val="669"/>
        </w:trPr>
        <w:tc>
          <w:tcPr>
            <w:tcW w:w="2666" w:type="dxa"/>
          </w:tcPr>
          <w:p w14:paraId="6616D9AC" w14:textId="7D3A8213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9, Hornbill</w:t>
            </w:r>
          </w:p>
        </w:tc>
        <w:tc>
          <w:tcPr>
            <w:tcW w:w="2666" w:type="dxa"/>
          </w:tcPr>
          <w:p w14:paraId="15A994A5" w14:textId="77777777" w:rsidR="009853AA" w:rsidRPr="00065B03" w:rsidRDefault="009853AA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666" w:type="dxa"/>
          </w:tcPr>
          <w:p w14:paraId="25B84CC5" w14:textId="1681D406" w:rsidR="009853AA" w:rsidRPr="00065B03" w:rsidRDefault="00265C92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  <w:tc>
          <w:tcPr>
            <w:tcW w:w="2666" w:type="dxa"/>
          </w:tcPr>
          <w:p w14:paraId="2A65D857" w14:textId="7312A817" w:rsidR="009853AA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7+7=14</w:t>
            </w:r>
          </w:p>
        </w:tc>
      </w:tr>
      <w:tr w:rsidR="00C63186" w:rsidRPr="00065B03" w14:paraId="50D9C75E" w14:textId="77777777" w:rsidTr="001E785F">
        <w:trPr>
          <w:trHeight w:val="653"/>
        </w:trPr>
        <w:tc>
          <w:tcPr>
            <w:tcW w:w="2666" w:type="dxa"/>
          </w:tcPr>
          <w:p w14:paraId="0093EC48" w14:textId="1E95804B" w:rsidR="00C63186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2666" w:type="dxa"/>
          </w:tcPr>
          <w:p w14:paraId="45DC3968" w14:textId="2DC76BF3" w:rsidR="00C63186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666" w:type="dxa"/>
          </w:tcPr>
          <w:p w14:paraId="2C932DEA" w14:textId="478E40DB" w:rsidR="00C63186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192</w:t>
            </w:r>
          </w:p>
        </w:tc>
        <w:tc>
          <w:tcPr>
            <w:tcW w:w="2666" w:type="dxa"/>
          </w:tcPr>
          <w:p w14:paraId="255534DD" w14:textId="335678A3" w:rsidR="00C63186" w:rsidRPr="00065B03" w:rsidRDefault="002A18CB" w:rsidP="00F726E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97</w:t>
            </w:r>
          </w:p>
        </w:tc>
      </w:tr>
    </w:tbl>
    <w:p w14:paraId="553469B2" w14:textId="77777777" w:rsidR="006D1B33" w:rsidRDefault="006D1B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6FA1217" w14:textId="77777777" w:rsidR="008C11DB" w:rsidRDefault="008C11DB" w:rsidP="008C11DB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067CF1" wp14:editId="14F420D7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9502461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14E6F" id="Rectangle 7" o:spid="_x0000_s1026" style="position:absolute;margin-left:112.05pt;margin-top:.95pt;width:37.75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72950433" w14:textId="77777777" w:rsidR="008C11DB" w:rsidRDefault="008C11DB" w:rsidP="008C11DB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 xml:space="preserve">Ratnanagar-7, </w:t>
      </w:r>
      <w:proofErr w:type="spellStart"/>
      <w:r w:rsidRPr="00204086">
        <w:rPr>
          <w:b/>
        </w:rPr>
        <w:t>Sauraha</w:t>
      </w:r>
      <w:proofErr w:type="spellEnd"/>
      <w:r w:rsidRPr="00204086">
        <w:rPr>
          <w:b/>
        </w:rPr>
        <w:t>, Chitwan</w:t>
      </w:r>
    </w:p>
    <w:p w14:paraId="4349882E" w14:textId="4B87E7D4" w:rsidR="008C11DB" w:rsidRPr="008C11DB" w:rsidRDefault="0053185A" w:rsidP="008C11DB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Annual</w:t>
      </w:r>
      <w:r w:rsidR="008C11DB" w:rsidRPr="00204086">
        <w:rPr>
          <w:b/>
          <w:u w:val="single"/>
        </w:rPr>
        <w:t xml:space="preserve"> Examination-2082</w:t>
      </w:r>
    </w:p>
    <w:p w14:paraId="2C0E3602" w14:textId="0F680111" w:rsidR="00FE2513" w:rsidRPr="00463517" w:rsidRDefault="00FE2513" w:rsidP="008C11D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3517">
        <w:rPr>
          <w:rFonts w:ascii="Times New Roman" w:hAnsi="Times New Roman" w:cs="Times New Roman"/>
          <w:b/>
          <w:bCs/>
          <w:sz w:val="32"/>
          <w:szCs w:val="32"/>
        </w:rPr>
        <w:t>Room no. 7</w:t>
      </w:r>
      <w:r w:rsidR="00BD7C1B">
        <w:rPr>
          <w:rFonts w:ascii="Times New Roman" w:hAnsi="Times New Roman" w:cs="Times New Roman"/>
          <w:b/>
          <w:bCs/>
          <w:sz w:val="32"/>
          <w:szCs w:val="32"/>
        </w:rPr>
        <w:t>, Class 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2"/>
      </w:tblGrid>
      <w:tr w:rsidR="0005306C" w:rsidRPr="00065B03" w14:paraId="1919AF4C" w14:textId="77777777" w:rsidTr="006B57D6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50475DB4" w14:textId="4817410B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901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5CE28FDD" w14:textId="76A96867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701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7AB60A71" w14:textId="4FCD7CE6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908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34BB863D" w14:textId="7C123704" w:rsidR="0005306C" w:rsidRPr="00065B03" w:rsidRDefault="0005306C" w:rsidP="0005306C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708</w:t>
            </w:r>
          </w:p>
        </w:tc>
      </w:tr>
      <w:tr w:rsidR="0005306C" w:rsidRPr="00065B03" w14:paraId="4E03B0E3" w14:textId="77777777" w:rsidTr="006B57D6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0966C7FC" w14:textId="3F2730FE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902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4712CC10" w14:textId="5C173958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702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372B6086" w14:textId="193D6A95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909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1622BEF0" w14:textId="61D57F26" w:rsidR="0005306C" w:rsidRPr="00065B03" w:rsidRDefault="0005306C" w:rsidP="0005306C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709</w:t>
            </w:r>
          </w:p>
        </w:tc>
      </w:tr>
      <w:tr w:rsidR="0005306C" w:rsidRPr="00065B03" w14:paraId="6342231B" w14:textId="77777777" w:rsidTr="006B57D6">
        <w:trPr>
          <w:trHeight w:val="633"/>
        </w:trPr>
        <w:tc>
          <w:tcPr>
            <w:tcW w:w="2632" w:type="dxa"/>
            <w:tcBorders>
              <w:right w:val="nil"/>
            </w:tcBorders>
            <w:vAlign w:val="bottom"/>
          </w:tcPr>
          <w:p w14:paraId="7EA5DB0A" w14:textId="5D8F4CA0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903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3BD10206" w14:textId="01FFBD9D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703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5C476F87" w14:textId="642EA69A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910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3B8E7598" w14:textId="567BC7D2" w:rsidR="0005306C" w:rsidRPr="00065B03" w:rsidRDefault="0005306C" w:rsidP="0005306C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710</w:t>
            </w:r>
          </w:p>
        </w:tc>
      </w:tr>
      <w:tr w:rsidR="0005306C" w:rsidRPr="00065B03" w14:paraId="2BA89379" w14:textId="77777777" w:rsidTr="006B57D6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7B49A94F" w14:textId="5D7B737C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904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53F1281F" w14:textId="4B19DEF1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704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659D00CE" w14:textId="6CBA3EEE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911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5334CCFB" w14:textId="65AD9628" w:rsidR="0005306C" w:rsidRPr="00065B03" w:rsidRDefault="0005306C" w:rsidP="0005306C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711</w:t>
            </w:r>
          </w:p>
        </w:tc>
      </w:tr>
      <w:tr w:rsidR="0005306C" w:rsidRPr="00065B03" w14:paraId="292754D6" w14:textId="77777777" w:rsidTr="006B57D6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7D2E5E12" w14:textId="640A4252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905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76DBE5ED" w14:textId="3A8A9227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705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6D10AC02" w14:textId="400D1A43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912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33A3ACC2" w14:textId="4F6678B0" w:rsidR="0005306C" w:rsidRPr="00065B03" w:rsidRDefault="0005306C" w:rsidP="0005306C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712</w:t>
            </w:r>
          </w:p>
        </w:tc>
      </w:tr>
      <w:tr w:rsidR="0005306C" w:rsidRPr="00065B03" w14:paraId="57A51051" w14:textId="77777777" w:rsidTr="006B57D6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64EE5EB8" w14:textId="789F41AA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906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27B4B5E7" w14:textId="7115C166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706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5AB31876" w14:textId="51B54219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913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23BE53E4" w14:textId="2930D0F4" w:rsidR="0005306C" w:rsidRPr="00065B03" w:rsidRDefault="0005306C" w:rsidP="0005306C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713</w:t>
            </w:r>
          </w:p>
        </w:tc>
      </w:tr>
      <w:tr w:rsidR="0005306C" w:rsidRPr="00065B03" w14:paraId="2CC39177" w14:textId="77777777" w:rsidTr="006B57D6">
        <w:trPr>
          <w:trHeight w:val="618"/>
        </w:trPr>
        <w:tc>
          <w:tcPr>
            <w:tcW w:w="2632" w:type="dxa"/>
            <w:tcBorders>
              <w:right w:val="nil"/>
            </w:tcBorders>
            <w:vAlign w:val="bottom"/>
          </w:tcPr>
          <w:p w14:paraId="726FDFFE" w14:textId="10A71CF5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907</w:t>
            </w:r>
          </w:p>
        </w:tc>
        <w:tc>
          <w:tcPr>
            <w:tcW w:w="2632" w:type="dxa"/>
            <w:tcBorders>
              <w:left w:val="nil"/>
              <w:right w:val="single" w:sz="4" w:space="0" w:color="auto"/>
            </w:tcBorders>
            <w:vAlign w:val="bottom"/>
          </w:tcPr>
          <w:p w14:paraId="48F11B0B" w14:textId="6AA96116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707</w:t>
            </w:r>
          </w:p>
        </w:tc>
        <w:tc>
          <w:tcPr>
            <w:tcW w:w="2632" w:type="dxa"/>
            <w:tcBorders>
              <w:left w:val="single" w:sz="4" w:space="0" w:color="auto"/>
              <w:right w:val="nil"/>
            </w:tcBorders>
            <w:vAlign w:val="bottom"/>
          </w:tcPr>
          <w:p w14:paraId="64A753EE" w14:textId="31B5970B" w:rsidR="0005306C" w:rsidRPr="00065B03" w:rsidRDefault="0005306C" w:rsidP="000530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914</w:t>
            </w:r>
          </w:p>
        </w:tc>
        <w:tc>
          <w:tcPr>
            <w:tcW w:w="2632" w:type="dxa"/>
            <w:tcBorders>
              <w:left w:val="nil"/>
            </w:tcBorders>
            <w:vAlign w:val="bottom"/>
          </w:tcPr>
          <w:p w14:paraId="024BB0A0" w14:textId="50CCF263" w:rsidR="0005306C" w:rsidRPr="00065B03" w:rsidRDefault="0005306C" w:rsidP="0005306C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714</w:t>
            </w:r>
          </w:p>
        </w:tc>
      </w:tr>
    </w:tbl>
    <w:p w14:paraId="73A13E59" w14:textId="17D37D24" w:rsidR="00BA6086" w:rsidRPr="00E5409F" w:rsidRDefault="00BA6086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409F">
        <w:rPr>
          <w:rFonts w:ascii="Times New Roman" w:hAnsi="Times New Roman" w:cs="Times New Roman"/>
          <w:b/>
          <w:bCs/>
          <w:sz w:val="32"/>
          <w:szCs w:val="32"/>
        </w:rPr>
        <w:t>Room no. 7</w:t>
      </w:r>
      <w:r w:rsidR="00027599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027599" w:rsidRPr="00012871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9"/>
        <w:gridCol w:w="3549"/>
        <w:gridCol w:w="3549"/>
      </w:tblGrid>
      <w:tr w:rsidR="00BA6086" w:rsidRPr="00065B03" w14:paraId="78229E92" w14:textId="77777777" w:rsidTr="001E785F">
        <w:trPr>
          <w:trHeight w:val="617"/>
        </w:trPr>
        <w:tc>
          <w:tcPr>
            <w:tcW w:w="3549" w:type="dxa"/>
          </w:tcPr>
          <w:p w14:paraId="0BE1DB1D" w14:textId="77777777" w:rsidR="00BA6086" w:rsidRPr="003E0434" w:rsidRDefault="00BA6086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E04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3549" w:type="dxa"/>
          </w:tcPr>
          <w:p w14:paraId="729FA7E5" w14:textId="77777777" w:rsidR="00BA6086" w:rsidRPr="003E0434" w:rsidRDefault="00BA6086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E04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549" w:type="dxa"/>
          </w:tcPr>
          <w:p w14:paraId="71F8FD84" w14:textId="77777777" w:rsidR="00BA6086" w:rsidRPr="003E0434" w:rsidRDefault="00BA6086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E04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BA6086" w:rsidRPr="00065B03" w14:paraId="5C63BDCC" w14:textId="77777777" w:rsidTr="001E785F">
        <w:trPr>
          <w:trHeight w:val="632"/>
        </w:trPr>
        <w:tc>
          <w:tcPr>
            <w:tcW w:w="3549" w:type="dxa"/>
          </w:tcPr>
          <w:p w14:paraId="079FADD0" w14:textId="3B80C9AB" w:rsidR="00BA6086" w:rsidRPr="00065B03" w:rsidRDefault="00BA608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9 H</w:t>
            </w:r>
            <w:r w:rsidR="000F2C3A">
              <w:rPr>
                <w:rFonts w:ascii="Times New Roman" w:hAnsi="Times New Roman" w:cs="Times New Roman"/>
                <w:sz w:val="32"/>
                <w:szCs w:val="32"/>
              </w:rPr>
              <w:t>ornbill</w:t>
            </w:r>
          </w:p>
        </w:tc>
        <w:tc>
          <w:tcPr>
            <w:tcW w:w="3549" w:type="dxa"/>
          </w:tcPr>
          <w:p w14:paraId="13DBC920" w14:textId="47F9EFFC" w:rsidR="00BA6086" w:rsidRPr="00065B03" w:rsidRDefault="008A0F3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1-14</w:t>
            </w:r>
          </w:p>
        </w:tc>
        <w:tc>
          <w:tcPr>
            <w:tcW w:w="3549" w:type="dxa"/>
          </w:tcPr>
          <w:p w14:paraId="71BF8BD1" w14:textId="10B9D57B" w:rsidR="00BA6086" w:rsidRPr="00065B03" w:rsidRDefault="008A0F3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  <w:tr w:rsidR="00BA6086" w:rsidRPr="00065B03" w14:paraId="322E3756" w14:textId="77777777" w:rsidTr="001E785F">
        <w:trPr>
          <w:trHeight w:val="617"/>
        </w:trPr>
        <w:tc>
          <w:tcPr>
            <w:tcW w:w="3549" w:type="dxa"/>
          </w:tcPr>
          <w:p w14:paraId="48583610" w14:textId="1B19CFED" w:rsidR="00BA6086" w:rsidRPr="00065B03" w:rsidRDefault="00BA6086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7</w:t>
            </w:r>
            <w:r w:rsidR="000F2C3A">
              <w:rPr>
                <w:rFonts w:ascii="Times New Roman" w:hAnsi="Times New Roman" w:cs="Times New Roman"/>
                <w:sz w:val="32"/>
                <w:szCs w:val="32"/>
              </w:rPr>
              <w:t xml:space="preserve"> Sarus</w:t>
            </w:r>
          </w:p>
        </w:tc>
        <w:tc>
          <w:tcPr>
            <w:tcW w:w="3549" w:type="dxa"/>
          </w:tcPr>
          <w:p w14:paraId="7B1EDF85" w14:textId="7620ABEF" w:rsidR="00BA6086" w:rsidRPr="00065B03" w:rsidRDefault="008A0F3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1-14</w:t>
            </w:r>
          </w:p>
        </w:tc>
        <w:tc>
          <w:tcPr>
            <w:tcW w:w="3549" w:type="dxa"/>
          </w:tcPr>
          <w:p w14:paraId="6A71FE1B" w14:textId="4A1532FF" w:rsidR="00BA6086" w:rsidRPr="00065B03" w:rsidRDefault="008A0F3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  <w:tr w:rsidR="007A66E3" w:rsidRPr="00065B03" w14:paraId="2C38839A" w14:textId="77777777" w:rsidTr="007F13BF">
        <w:trPr>
          <w:trHeight w:val="617"/>
        </w:trPr>
        <w:tc>
          <w:tcPr>
            <w:tcW w:w="7098" w:type="dxa"/>
            <w:gridSpan w:val="2"/>
          </w:tcPr>
          <w:p w14:paraId="1A0968EF" w14:textId="239C0AFB" w:rsidR="007A66E3" w:rsidRPr="00065B03" w:rsidRDefault="007A66E3" w:rsidP="007A66E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3549" w:type="dxa"/>
          </w:tcPr>
          <w:p w14:paraId="760B57E9" w14:textId="1C003CED" w:rsidR="007A66E3" w:rsidRPr="00065B03" w:rsidRDefault="008A0F3E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</w:tr>
    </w:tbl>
    <w:p w14:paraId="0DAAFC64" w14:textId="77777777" w:rsidR="00BA6086" w:rsidRPr="00065B03" w:rsidRDefault="00BA6086" w:rsidP="00065B03">
      <w:pPr>
        <w:rPr>
          <w:rFonts w:ascii="Times New Roman" w:hAnsi="Times New Roman" w:cs="Times New Roman"/>
          <w:sz w:val="32"/>
          <w:szCs w:val="32"/>
        </w:rPr>
      </w:pPr>
      <w:r w:rsidRPr="00065B03">
        <w:rPr>
          <w:rFonts w:ascii="Times New Roman" w:hAnsi="Times New Roman" w:cs="Times New Roman"/>
          <w:sz w:val="32"/>
          <w:szCs w:val="32"/>
        </w:rPr>
        <w:br w:type="page"/>
      </w:r>
    </w:p>
    <w:p w14:paraId="5D56B06C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31DDFB" wp14:editId="3E1DACEB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54256226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B2BA5" id="Rectangle 7" o:spid="_x0000_s1026" style="position:absolute;margin-left:112.05pt;margin-top:.95pt;width:37.75pt;height:46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61BAF793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 xml:space="preserve">Ratnanagar-7, </w:t>
      </w:r>
      <w:proofErr w:type="spellStart"/>
      <w:r w:rsidRPr="00204086">
        <w:rPr>
          <w:b/>
        </w:rPr>
        <w:t>Sauraha</w:t>
      </w:r>
      <w:proofErr w:type="spellEnd"/>
      <w:r w:rsidRPr="00204086">
        <w:rPr>
          <w:b/>
        </w:rPr>
        <w:t>, Chitwan</w:t>
      </w:r>
    </w:p>
    <w:p w14:paraId="5CB8A229" w14:textId="1860CDDA" w:rsidR="005E3F3A" w:rsidRPr="00204086" w:rsidRDefault="0053185A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Annual</w:t>
      </w:r>
      <w:r w:rsidR="005E3F3A" w:rsidRPr="00204086">
        <w:rPr>
          <w:b/>
          <w:u w:val="single"/>
        </w:rPr>
        <w:t xml:space="preserve"> Examination-2082</w:t>
      </w:r>
    </w:p>
    <w:p w14:paraId="5E25D0A7" w14:textId="19425BEA" w:rsidR="007A118E" w:rsidRPr="002A300B" w:rsidRDefault="00000000" w:rsidP="005E3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300B">
        <w:rPr>
          <w:rFonts w:ascii="Times New Roman" w:hAnsi="Times New Roman" w:cs="Times New Roman"/>
          <w:b/>
          <w:bCs/>
          <w:sz w:val="32"/>
          <w:szCs w:val="32"/>
        </w:rPr>
        <w:t xml:space="preserve">Room No </w:t>
      </w:r>
      <w:r w:rsidR="001D18DF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2A300B">
        <w:rPr>
          <w:rFonts w:ascii="Times New Roman" w:hAnsi="Times New Roman" w:cs="Times New Roman"/>
          <w:b/>
          <w:bCs/>
          <w:sz w:val="32"/>
          <w:szCs w:val="32"/>
        </w:rPr>
        <w:t xml:space="preserve"> (Class - </w:t>
      </w:r>
      <w:r w:rsidR="001D18DF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2A300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W w:w="10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6"/>
      </w:tblGrid>
      <w:tr w:rsidR="00DB1859" w:rsidRPr="00065B03" w14:paraId="290A49FA" w14:textId="77777777" w:rsidTr="00017D75">
        <w:trPr>
          <w:trHeight w:val="616"/>
        </w:trPr>
        <w:tc>
          <w:tcPr>
            <w:tcW w:w="2676" w:type="dxa"/>
            <w:tcBorders>
              <w:right w:val="nil"/>
            </w:tcBorders>
            <w:vAlign w:val="bottom"/>
          </w:tcPr>
          <w:p w14:paraId="7530574A" w14:textId="16FB945B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915</w:t>
            </w:r>
          </w:p>
        </w:tc>
        <w:tc>
          <w:tcPr>
            <w:tcW w:w="2676" w:type="dxa"/>
            <w:tcBorders>
              <w:left w:val="nil"/>
              <w:right w:val="single" w:sz="4" w:space="0" w:color="auto"/>
            </w:tcBorders>
            <w:vAlign w:val="bottom"/>
          </w:tcPr>
          <w:p w14:paraId="5A91BB00" w14:textId="7DF9227D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715</w:t>
            </w:r>
          </w:p>
        </w:tc>
        <w:tc>
          <w:tcPr>
            <w:tcW w:w="2676" w:type="dxa"/>
            <w:tcBorders>
              <w:left w:val="single" w:sz="4" w:space="0" w:color="auto"/>
              <w:right w:val="nil"/>
            </w:tcBorders>
          </w:tcPr>
          <w:p w14:paraId="23BFD86D" w14:textId="6786E261" w:rsidR="00DB1859" w:rsidRPr="00DB1859" w:rsidRDefault="00DB1859" w:rsidP="00DB1859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921</w:t>
            </w:r>
          </w:p>
        </w:tc>
        <w:tc>
          <w:tcPr>
            <w:tcW w:w="2676" w:type="dxa"/>
            <w:tcBorders>
              <w:left w:val="nil"/>
            </w:tcBorders>
            <w:vAlign w:val="bottom"/>
          </w:tcPr>
          <w:p w14:paraId="11DE96E1" w14:textId="5274149D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721</w:t>
            </w:r>
          </w:p>
        </w:tc>
      </w:tr>
      <w:tr w:rsidR="00DB1859" w:rsidRPr="00065B03" w14:paraId="4616308B" w14:textId="77777777" w:rsidTr="00017D75">
        <w:trPr>
          <w:trHeight w:val="616"/>
        </w:trPr>
        <w:tc>
          <w:tcPr>
            <w:tcW w:w="2676" w:type="dxa"/>
            <w:tcBorders>
              <w:right w:val="nil"/>
            </w:tcBorders>
            <w:vAlign w:val="bottom"/>
          </w:tcPr>
          <w:p w14:paraId="0AC4C3FB" w14:textId="4C771C69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916</w:t>
            </w:r>
          </w:p>
        </w:tc>
        <w:tc>
          <w:tcPr>
            <w:tcW w:w="2676" w:type="dxa"/>
            <w:tcBorders>
              <w:left w:val="nil"/>
              <w:right w:val="single" w:sz="4" w:space="0" w:color="auto"/>
            </w:tcBorders>
            <w:vAlign w:val="bottom"/>
          </w:tcPr>
          <w:p w14:paraId="399F2497" w14:textId="59AD0DD2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716</w:t>
            </w:r>
          </w:p>
        </w:tc>
        <w:tc>
          <w:tcPr>
            <w:tcW w:w="2676" w:type="dxa"/>
            <w:tcBorders>
              <w:left w:val="single" w:sz="4" w:space="0" w:color="auto"/>
              <w:right w:val="nil"/>
            </w:tcBorders>
            <w:vAlign w:val="bottom"/>
          </w:tcPr>
          <w:p w14:paraId="294B755F" w14:textId="05D38BCB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601</w:t>
            </w:r>
          </w:p>
        </w:tc>
        <w:tc>
          <w:tcPr>
            <w:tcW w:w="2676" w:type="dxa"/>
            <w:tcBorders>
              <w:left w:val="nil"/>
            </w:tcBorders>
            <w:vAlign w:val="bottom"/>
          </w:tcPr>
          <w:p w14:paraId="4EE2800C" w14:textId="4A47A3AD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722</w:t>
            </w:r>
          </w:p>
        </w:tc>
      </w:tr>
      <w:tr w:rsidR="00DB1859" w:rsidRPr="00065B03" w14:paraId="25AEB8E7" w14:textId="77777777" w:rsidTr="00017D75">
        <w:trPr>
          <w:trHeight w:val="631"/>
        </w:trPr>
        <w:tc>
          <w:tcPr>
            <w:tcW w:w="2676" w:type="dxa"/>
            <w:tcBorders>
              <w:right w:val="nil"/>
            </w:tcBorders>
            <w:vAlign w:val="bottom"/>
          </w:tcPr>
          <w:p w14:paraId="5C51114C" w14:textId="1089B3B7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917</w:t>
            </w:r>
          </w:p>
        </w:tc>
        <w:tc>
          <w:tcPr>
            <w:tcW w:w="2676" w:type="dxa"/>
            <w:tcBorders>
              <w:left w:val="nil"/>
              <w:right w:val="single" w:sz="4" w:space="0" w:color="auto"/>
            </w:tcBorders>
            <w:vAlign w:val="bottom"/>
          </w:tcPr>
          <w:p w14:paraId="2D11716B" w14:textId="5EF8073B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717</w:t>
            </w:r>
          </w:p>
        </w:tc>
        <w:tc>
          <w:tcPr>
            <w:tcW w:w="2676" w:type="dxa"/>
            <w:tcBorders>
              <w:left w:val="single" w:sz="4" w:space="0" w:color="auto"/>
              <w:right w:val="nil"/>
            </w:tcBorders>
            <w:vAlign w:val="bottom"/>
          </w:tcPr>
          <w:p w14:paraId="1138E36D" w14:textId="1FA68D37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602</w:t>
            </w:r>
          </w:p>
        </w:tc>
        <w:tc>
          <w:tcPr>
            <w:tcW w:w="2676" w:type="dxa"/>
            <w:tcBorders>
              <w:left w:val="nil"/>
            </w:tcBorders>
            <w:vAlign w:val="bottom"/>
          </w:tcPr>
          <w:p w14:paraId="4E797FFF" w14:textId="395EF91E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723</w:t>
            </w:r>
          </w:p>
        </w:tc>
      </w:tr>
      <w:tr w:rsidR="00DB1859" w:rsidRPr="00065B03" w14:paraId="07C27294" w14:textId="77777777" w:rsidTr="00017D75">
        <w:trPr>
          <w:trHeight w:val="616"/>
        </w:trPr>
        <w:tc>
          <w:tcPr>
            <w:tcW w:w="2676" w:type="dxa"/>
            <w:tcBorders>
              <w:right w:val="nil"/>
            </w:tcBorders>
            <w:vAlign w:val="bottom"/>
          </w:tcPr>
          <w:p w14:paraId="3AF843C5" w14:textId="0DC01AE5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918</w:t>
            </w:r>
          </w:p>
        </w:tc>
        <w:tc>
          <w:tcPr>
            <w:tcW w:w="2676" w:type="dxa"/>
            <w:tcBorders>
              <w:left w:val="nil"/>
              <w:right w:val="single" w:sz="4" w:space="0" w:color="auto"/>
            </w:tcBorders>
            <w:vAlign w:val="bottom"/>
          </w:tcPr>
          <w:p w14:paraId="614CABD7" w14:textId="6C3A4962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718</w:t>
            </w:r>
          </w:p>
        </w:tc>
        <w:tc>
          <w:tcPr>
            <w:tcW w:w="2676" w:type="dxa"/>
            <w:tcBorders>
              <w:left w:val="single" w:sz="4" w:space="0" w:color="auto"/>
              <w:right w:val="nil"/>
            </w:tcBorders>
            <w:vAlign w:val="bottom"/>
          </w:tcPr>
          <w:p w14:paraId="556937B0" w14:textId="53843FBC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603</w:t>
            </w:r>
          </w:p>
        </w:tc>
        <w:tc>
          <w:tcPr>
            <w:tcW w:w="2676" w:type="dxa"/>
            <w:tcBorders>
              <w:left w:val="nil"/>
            </w:tcBorders>
            <w:vAlign w:val="bottom"/>
          </w:tcPr>
          <w:p w14:paraId="408A39F2" w14:textId="0B87C280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724</w:t>
            </w:r>
          </w:p>
        </w:tc>
      </w:tr>
      <w:tr w:rsidR="00DB1859" w:rsidRPr="00065B03" w14:paraId="24B6CDB4" w14:textId="77777777" w:rsidTr="00017D75">
        <w:trPr>
          <w:trHeight w:val="616"/>
        </w:trPr>
        <w:tc>
          <w:tcPr>
            <w:tcW w:w="2676" w:type="dxa"/>
            <w:tcBorders>
              <w:right w:val="nil"/>
            </w:tcBorders>
            <w:vAlign w:val="bottom"/>
          </w:tcPr>
          <w:p w14:paraId="49B2597A" w14:textId="1DD48B80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919</w:t>
            </w:r>
          </w:p>
        </w:tc>
        <w:tc>
          <w:tcPr>
            <w:tcW w:w="2676" w:type="dxa"/>
            <w:tcBorders>
              <w:left w:val="nil"/>
              <w:right w:val="single" w:sz="4" w:space="0" w:color="auto"/>
            </w:tcBorders>
            <w:vAlign w:val="bottom"/>
          </w:tcPr>
          <w:p w14:paraId="5A1F829F" w14:textId="131E2479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719</w:t>
            </w:r>
          </w:p>
        </w:tc>
        <w:tc>
          <w:tcPr>
            <w:tcW w:w="2676" w:type="dxa"/>
            <w:tcBorders>
              <w:left w:val="single" w:sz="4" w:space="0" w:color="auto"/>
              <w:right w:val="nil"/>
            </w:tcBorders>
            <w:vAlign w:val="bottom"/>
          </w:tcPr>
          <w:p w14:paraId="05E2FDC9" w14:textId="138DF773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604</w:t>
            </w:r>
          </w:p>
        </w:tc>
        <w:tc>
          <w:tcPr>
            <w:tcW w:w="2676" w:type="dxa"/>
            <w:tcBorders>
              <w:left w:val="nil"/>
            </w:tcBorders>
            <w:vAlign w:val="bottom"/>
          </w:tcPr>
          <w:p w14:paraId="702EAA56" w14:textId="723D70BA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725</w:t>
            </w:r>
          </w:p>
        </w:tc>
      </w:tr>
      <w:tr w:rsidR="00DB1859" w:rsidRPr="00065B03" w14:paraId="29C6E79F" w14:textId="77777777" w:rsidTr="00017D75">
        <w:trPr>
          <w:trHeight w:val="616"/>
        </w:trPr>
        <w:tc>
          <w:tcPr>
            <w:tcW w:w="2676" w:type="dxa"/>
            <w:tcBorders>
              <w:right w:val="nil"/>
            </w:tcBorders>
            <w:vAlign w:val="bottom"/>
          </w:tcPr>
          <w:p w14:paraId="13FE3E85" w14:textId="7DF86BD6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920</w:t>
            </w:r>
          </w:p>
        </w:tc>
        <w:tc>
          <w:tcPr>
            <w:tcW w:w="2676" w:type="dxa"/>
            <w:tcBorders>
              <w:left w:val="nil"/>
              <w:right w:val="single" w:sz="4" w:space="0" w:color="auto"/>
            </w:tcBorders>
            <w:vAlign w:val="bottom"/>
          </w:tcPr>
          <w:p w14:paraId="1BB13CC6" w14:textId="0669F0C8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720</w:t>
            </w:r>
          </w:p>
        </w:tc>
        <w:tc>
          <w:tcPr>
            <w:tcW w:w="2676" w:type="dxa"/>
            <w:tcBorders>
              <w:left w:val="single" w:sz="4" w:space="0" w:color="auto"/>
              <w:right w:val="nil"/>
            </w:tcBorders>
            <w:vAlign w:val="bottom"/>
          </w:tcPr>
          <w:p w14:paraId="79754434" w14:textId="485ABCAF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605</w:t>
            </w:r>
          </w:p>
        </w:tc>
        <w:tc>
          <w:tcPr>
            <w:tcW w:w="2676" w:type="dxa"/>
            <w:tcBorders>
              <w:left w:val="nil"/>
            </w:tcBorders>
            <w:vAlign w:val="bottom"/>
          </w:tcPr>
          <w:p w14:paraId="22C67BA6" w14:textId="3A1A93AB" w:rsidR="00DB1859" w:rsidRPr="00065B03" w:rsidRDefault="00DB1859" w:rsidP="00DB18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726</w:t>
            </w:r>
          </w:p>
        </w:tc>
      </w:tr>
    </w:tbl>
    <w:p w14:paraId="65BB7AC7" w14:textId="77777777" w:rsidR="007A118E" w:rsidRPr="002A300B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300B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10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4"/>
        <w:gridCol w:w="3604"/>
        <w:gridCol w:w="3604"/>
      </w:tblGrid>
      <w:tr w:rsidR="007A118E" w:rsidRPr="00065B03" w14:paraId="154959ED" w14:textId="77777777" w:rsidTr="001E785F">
        <w:trPr>
          <w:trHeight w:val="639"/>
        </w:trPr>
        <w:tc>
          <w:tcPr>
            <w:tcW w:w="3604" w:type="dxa"/>
          </w:tcPr>
          <w:p w14:paraId="6C5D6711" w14:textId="77777777" w:rsidR="007A118E" w:rsidRPr="0003276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3604" w:type="dxa"/>
          </w:tcPr>
          <w:p w14:paraId="5647E0C0" w14:textId="77777777" w:rsidR="007A118E" w:rsidRPr="0003276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604" w:type="dxa"/>
          </w:tcPr>
          <w:p w14:paraId="1E85FD0B" w14:textId="77777777" w:rsidR="007A118E" w:rsidRPr="0003276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7A118E" w:rsidRPr="00065B03" w14:paraId="260D32B5" w14:textId="77777777" w:rsidTr="001E785F">
        <w:trPr>
          <w:trHeight w:val="654"/>
        </w:trPr>
        <w:tc>
          <w:tcPr>
            <w:tcW w:w="3604" w:type="dxa"/>
          </w:tcPr>
          <w:p w14:paraId="4B4808AF" w14:textId="2622AE70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9</w:t>
            </w:r>
            <w:r w:rsidR="00B5043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B5043D" w:rsidRPr="00065B03">
              <w:rPr>
                <w:rFonts w:ascii="Times New Roman" w:hAnsi="Times New Roman" w:cs="Times New Roman"/>
                <w:sz w:val="32"/>
                <w:szCs w:val="32"/>
              </w:rPr>
              <w:t>H</w:t>
            </w:r>
            <w:r w:rsidR="00B5043D">
              <w:rPr>
                <w:rFonts w:ascii="Times New Roman" w:hAnsi="Times New Roman" w:cs="Times New Roman"/>
                <w:sz w:val="32"/>
                <w:szCs w:val="32"/>
              </w:rPr>
              <w:t>ornbill</w:t>
            </w:r>
          </w:p>
        </w:tc>
        <w:tc>
          <w:tcPr>
            <w:tcW w:w="3604" w:type="dxa"/>
          </w:tcPr>
          <w:p w14:paraId="2582103F" w14:textId="74414642" w:rsidR="007A118E" w:rsidRPr="00065B03" w:rsidRDefault="00C8703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15-21</w:t>
            </w:r>
          </w:p>
        </w:tc>
        <w:tc>
          <w:tcPr>
            <w:tcW w:w="3604" w:type="dxa"/>
          </w:tcPr>
          <w:p w14:paraId="09B5FF3B" w14:textId="243160FA" w:rsidR="007A118E" w:rsidRPr="00065B03" w:rsidRDefault="00C8703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</w:tr>
      <w:tr w:rsidR="007A118E" w:rsidRPr="00065B03" w14:paraId="3065608A" w14:textId="77777777" w:rsidTr="001E785F">
        <w:trPr>
          <w:trHeight w:val="639"/>
        </w:trPr>
        <w:tc>
          <w:tcPr>
            <w:tcW w:w="3604" w:type="dxa"/>
          </w:tcPr>
          <w:p w14:paraId="635F0D0A" w14:textId="5CF60509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8</w:t>
            </w:r>
            <w:r w:rsidR="00B5043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B5043D" w:rsidRPr="00065B03">
              <w:rPr>
                <w:rFonts w:ascii="Times New Roman" w:hAnsi="Times New Roman" w:cs="Times New Roman"/>
                <w:sz w:val="32"/>
                <w:szCs w:val="32"/>
              </w:rPr>
              <w:t>H</w:t>
            </w:r>
            <w:r w:rsidR="00B5043D">
              <w:rPr>
                <w:rFonts w:ascii="Times New Roman" w:hAnsi="Times New Roman" w:cs="Times New Roman"/>
                <w:sz w:val="32"/>
                <w:szCs w:val="32"/>
              </w:rPr>
              <w:t>eron</w:t>
            </w:r>
          </w:p>
        </w:tc>
        <w:tc>
          <w:tcPr>
            <w:tcW w:w="3604" w:type="dxa"/>
          </w:tcPr>
          <w:p w14:paraId="508416D1" w14:textId="7DB1FAE3" w:rsidR="007A118E" w:rsidRPr="00065B03" w:rsidRDefault="00C8703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15-26</w:t>
            </w:r>
          </w:p>
        </w:tc>
        <w:tc>
          <w:tcPr>
            <w:tcW w:w="3604" w:type="dxa"/>
          </w:tcPr>
          <w:p w14:paraId="766C3620" w14:textId="6E234C6A" w:rsidR="007A118E" w:rsidRPr="00065B03" w:rsidRDefault="00C8703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  <w:tr w:rsidR="007A118E" w:rsidRPr="00065B03" w14:paraId="4297FF39" w14:textId="77777777" w:rsidTr="001E785F">
        <w:trPr>
          <w:trHeight w:val="639"/>
        </w:trPr>
        <w:tc>
          <w:tcPr>
            <w:tcW w:w="3604" w:type="dxa"/>
          </w:tcPr>
          <w:p w14:paraId="3C354BCD" w14:textId="4DA87F08" w:rsidR="007A118E" w:rsidRPr="00065B03" w:rsidRDefault="0037199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  <w:r w:rsidR="00B5043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Sarus</w:t>
            </w:r>
          </w:p>
        </w:tc>
        <w:tc>
          <w:tcPr>
            <w:tcW w:w="3604" w:type="dxa"/>
          </w:tcPr>
          <w:p w14:paraId="63A9BDC1" w14:textId="697A36B3" w:rsidR="007A118E" w:rsidRPr="00065B03" w:rsidRDefault="00C8703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276BCE">
              <w:rPr>
                <w:rFonts w:ascii="Times New Roman" w:hAnsi="Times New Roman" w:cs="Times New Roman"/>
                <w:sz w:val="32"/>
                <w:szCs w:val="32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3604" w:type="dxa"/>
          </w:tcPr>
          <w:p w14:paraId="01E17D7E" w14:textId="42B0C92A" w:rsidR="007A118E" w:rsidRPr="00065B03" w:rsidRDefault="005051CC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E9691E" w:rsidRPr="00065B03" w14:paraId="1EB1500A" w14:textId="77777777" w:rsidTr="00863DE7">
        <w:trPr>
          <w:trHeight w:val="639"/>
        </w:trPr>
        <w:tc>
          <w:tcPr>
            <w:tcW w:w="7208" w:type="dxa"/>
            <w:gridSpan w:val="2"/>
          </w:tcPr>
          <w:p w14:paraId="0AF8C102" w14:textId="0622F545" w:rsidR="00E9691E" w:rsidRPr="00065B03" w:rsidRDefault="00E9691E" w:rsidP="00E9691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3604" w:type="dxa"/>
          </w:tcPr>
          <w:p w14:paraId="04111723" w14:textId="1EC1A942" w:rsidR="00E9691E" w:rsidRPr="00065B03" w:rsidRDefault="005051CC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</w:tr>
    </w:tbl>
    <w:p w14:paraId="172163AD" w14:textId="77777777" w:rsidR="00BD1BE1" w:rsidRPr="00065B03" w:rsidRDefault="00BD1BE1" w:rsidP="00065B03">
      <w:pPr>
        <w:rPr>
          <w:rFonts w:ascii="Times New Roman" w:hAnsi="Times New Roman" w:cs="Times New Roman"/>
          <w:sz w:val="32"/>
          <w:szCs w:val="32"/>
        </w:rPr>
      </w:pPr>
    </w:p>
    <w:p w14:paraId="63DDF267" w14:textId="77777777" w:rsidR="00BD1BE1" w:rsidRPr="00065B03" w:rsidRDefault="00BD1BE1" w:rsidP="00065B03">
      <w:pPr>
        <w:rPr>
          <w:rFonts w:ascii="Times New Roman" w:hAnsi="Times New Roman" w:cs="Times New Roman"/>
          <w:sz w:val="32"/>
          <w:szCs w:val="32"/>
        </w:rPr>
      </w:pPr>
      <w:r w:rsidRPr="00065B03">
        <w:rPr>
          <w:rFonts w:ascii="Times New Roman" w:hAnsi="Times New Roman" w:cs="Times New Roman"/>
          <w:sz w:val="32"/>
          <w:szCs w:val="32"/>
        </w:rPr>
        <w:br w:type="page"/>
      </w:r>
    </w:p>
    <w:p w14:paraId="4FFAD192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F58897" wp14:editId="0E85F462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6431182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B0A3F" id="Rectangle 7" o:spid="_x0000_s1026" style="position:absolute;margin-left:112.05pt;margin-top:.95pt;width:37.75pt;height:46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6446BD15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 xml:space="preserve">Ratnanagar-7, </w:t>
      </w:r>
      <w:proofErr w:type="spellStart"/>
      <w:r w:rsidRPr="00204086">
        <w:rPr>
          <w:b/>
        </w:rPr>
        <w:t>Sauraha</w:t>
      </w:r>
      <w:proofErr w:type="spellEnd"/>
      <w:r w:rsidRPr="00204086">
        <w:rPr>
          <w:b/>
        </w:rPr>
        <w:t>, Chitwan</w:t>
      </w:r>
    </w:p>
    <w:p w14:paraId="08D0AFD1" w14:textId="455CEE3E" w:rsidR="005E3F3A" w:rsidRPr="00204086" w:rsidRDefault="0053185A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Annual</w:t>
      </w:r>
      <w:r w:rsidR="005E3F3A" w:rsidRPr="00204086">
        <w:rPr>
          <w:b/>
          <w:u w:val="single"/>
        </w:rPr>
        <w:t xml:space="preserve"> Examination-2082</w:t>
      </w:r>
    </w:p>
    <w:p w14:paraId="53FEEA49" w14:textId="15D2986E" w:rsidR="007A118E" w:rsidRPr="004C2CB3" w:rsidRDefault="00000000" w:rsidP="005E3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2CB3">
        <w:rPr>
          <w:rFonts w:ascii="Times New Roman" w:hAnsi="Times New Roman" w:cs="Times New Roman"/>
          <w:b/>
          <w:bCs/>
          <w:sz w:val="32"/>
          <w:szCs w:val="32"/>
        </w:rPr>
        <w:t>Room No 5 (Class - 5 Sunbird)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9"/>
        <w:gridCol w:w="2669"/>
        <w:gridCol w:w="2669"/>
        <w:gridCol w:w="2669"/>
      </w:tblGrid>
      <w:tr w:rsidR="007A118E" w:rsidRPr="00065B03" w14:paraId="5E546C19" w14:textId="77777777" w:rsidTr="00467DCE">
        <w:trPr>
          <w:trHeight w:val="612"/>
        </w:trPr>
        <w:tc>
          <w:tcPr>
            <w:tcW w:w="2669" w:type="dxa"/>
            <w:tcBorders>
              <w:right w:val="nil"/>
            </w:tcBorders>
          </w:tcPr>
          <w:p w14:paraId="756EE4C8" w14:textId="77777777" w:rsidR="007A118E" w:rsidRPr="0003276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</w:tcPr>
          <w:p w14:paraId="3A4BCCEF" w14:textId="77777777" w:rsidR="007A118E" w:rsidRPr="0003276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</w:tcPr>
          <w:p w14:paraId="0901C578" w14:textId="77777777" w:rsidR="007A118E" w:rsidRPr="0003276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69" w:type="dxa"/>
            <w:tcBorders>
              <w:left w:val="nil"/>
            </w:tcBorders>
          </w:tcPr>
          <w:p w14:paraId="24013B80" w14:textId="77777777" w:rsidR="007A118E" w:rsidRPr="0003276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76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</w:tr>
      <w:tr w:rsidR="00B916AE" w:rsidRPr="00065B03" w14:paraId="01692096" w14:textId="77777777" w:rsidTr="005C3E1B">
        <w:trPr>
          <w:trHeight w:val="612"/>
        </w:trPr>
        <w:tc>
          <w:tcPr>
            <w:tcW w:w="2669" w:type="dxa"/>
            <w:tcBorders>
              <w:right w:val="nil"/>
            </w:tcBorders>
            <w:vAlign w:val="bottom"/>
          </w:tcPr>
          <w:p w14:paraId="67C3E9AD" w14:textId="65DBB6D4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727</w:t>
            </w: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  <w:vAlign w:val="bottom"/>
          </w:tcPr>
          <w:p w14:paraId="61E86F95" w14:textId="62EF8419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401 MY</w:t>
            </w: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  <w:vAlign w:val="bottom"/>
          </w:tcPr>
          <w:p w14:paraId="2D0D89E3" w14:textId="62AE79FE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607</w:t>
            </w:r>
          </w:p>
        </w:tc>
        <w:tc>
          <w:tcPr>
            <w:tcW w:w="2669" w:type="dxa"/>
            <w:tcBorders>
              <w:left w:val="nil"/>
            </w:tcBorders>
            <w:vAlign w:val="bottom"/>
          </w:tcPr>
          <w:p w14:paraId="7B6F8C5F" w14:textId="284222F1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407 MY</w:t>
            </w:r>
          </w:p>
        </w:tc>
      </w:tr>
      <w:tr w:rsidR="00B916AE" w:rsidRPr="00065B03" w14:paraId="3736F4DF" w14:textId="77777777" w:rsidTr="005C3E1B">
        <w:trPr>
          <w:trHeight w:val="627"/>
        </w:trPr>
        <w:tc>
          <w:tcPr>
            <w:tcW w:w="2669" w:type="dxa"/>
            <w:tcBorders>
              <w:right w:val="nil"/>
            </w:tcBorders>
            <w:vAlign w:val="bottom"/>
          </w:tcPr>
          <w:p w14:paraId="3913C893" w14:textId="3901CC5E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728</w:t>
            </w: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  <w:vAlign w:val="bottom"/>
          </w:tcPr>
          <w:p w14:paraId="47027E14" w14:textId="19AB8F52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402 MY</w:t>
            </w: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  <w:vAlign w:val="bottom"/>
          </w:tcPr>
          <w:p w14:paraId="45AB9FEE" w14:textId="5A8AE6E7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608</w:t>
            </w:r>
          </w:p>
        </w:tc>
        <w:tc>
          <w:tcPr>
            <w:tcW w:w="2669" w:type="dxa"/>
            <w:tcBorders>
              <w:left w:val="nil"/>
            </w:tcBorders>
            <w:vAlign w:val="bottom"/>
          </w:tcPr>
          <w:p w14:paraId="64233F0E" w14:textId="0C433106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408 MY</w:t>
            </w:r>
          </w:p>
        </w:tc>
      </w:tr>
      <w:tr w:rsidR="00B916AE" w:rsidRPr="00065B03" w14:paraId="2149FDC8" w14:textId="77777777" w:rsidTr="005C3E1B">
        <w:trPr>
          <w:trHeight w:val="612"/>
        </w:trPr>
        <w:tc>
          <w:tcPr>
            <w:tcW w:w="2669" w:type="dxa"/>
            <w:tcBorders>
              <w:right w:val="nil"/>
            </w:tcBorders>
            <w:vAlign w:val="bottom"/>
          </w:tcPr>
          <w:p w14:paraId="525CE15B" w14:textId="1509F477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729</w:t>
            </w: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  <w:vAlign w:val="bottom"/>
          </w:tcPr>
          <w:p w14:paraId="503E51CD" w14:textId="65A60744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403 MY</w:t>
            </w: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  <w:vAlign w:val="bottom"/>
          </w:tcPr>
          <w:p w14:paraId="01D4F4FA" w14:textId="1DC91FC2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609</w:t>
            </w:r>
          </w:p>
        </w:tc>
        <w:tc>
          <w:tcPr>
            <w:tcW w:w="2669" w:type="dxa"/>
            <w:tcBorders>
              <w:left w:val="nil"/>
            </w:tcBorders>
            <w:vAlign w:val="bottom"/>
          </w:tcPr>
          <w:p w14:paraId="61C6C394" w14:textId="08BC72DF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409 MY</w:t>
            </w:r>
          </w:p>
        </w:tc>
      </w:tr>
      <w:tr w:rsidR="00B916AE" w:rsidRPr="00065B03" w14:paraId="2FA1DDDD" w14:textId="77777777" w:rsidTr="005C3E1B">
        <w:trPr>
          <w:trHeight w:val="612"/>
        </w:trPr>
        <w:tc>
          <w:tcPr>
            <w:tcW w:w="2669" w:type="dxa"/>
            <w:tcBorders>
              <w:right w:val="nil"/>
            </w:tcBorders>
            <w:vAlign w:val="bottom"/>
          </w:tcPr>
          <w:p w14:paraId="2E99932F" w14:textId="39F42331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730</w:t>
            </w: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  <w:vAlign w:val="bottom"/>
          </w:tcPr>
          <w:p w14:paraId="54B04E63" w14:textId="2D71AAAC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404 MY</w:t>
            </w: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  <w:vAlign w:val="bottom"/>
          </w:tcPr>
          <w:p w14:paraId="0ABBFD6A" w14:textId="47D42846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610</w:t>
            </w:r>
          </w:p>
        </w:tc>
        <w:tc>
          <w:tcPr>
            <w:tcW w:w="2669" w:type="dxa"/>
            <w:tcBorders>
              <w:left w:val="nil"/>
            </w:tcBorders>
            <w:vAlign w:val="bottom"/>
          </w:tcPr>
          <w:p w14:paraId="68F58FFD" w14:textId="408F97A0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410 MY</w:t>
            </w:r>
          </w:p>
        </w:tc>
      </w:tr>
      <w:tr w:rsidR="00B916AE" w:rsidRPr="00065B03" w14:paraId="3D91FBF5" w14:textId="77777777" w:rsidTr="005C3E1B">
        <w:trPr>
          <w:trHeight w:val="612"/>
        </w:trPr>
        <w:tc>
          <w:tcPr>
            <w:tcW w:w="2669" w:type="dxa"/>
            <w:tcBorders>
              <w:right w:val="nil"/>
            </w:tcBorders>
            <w:vAlign w:val="bottom"/>
          </w:tcPr>
          <w:p w14:paraId="6FC931E9" w14:textId="65F6DDD9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731</w:t>
            </w: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  <w:vAlign w:val="bottom"/>
          </w:tcPr>
          <w:p w14:paraId="148CB48E" w14:textId="7CAD62B2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405 MY</w:t>
            </w: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  <w:vAlign w:val="bottom"/>
          </w:tcPr>
          <w:p w14:paraId="74F75744" w14:textId="3119D441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611</w:t>
            </w:r>
          </w:p>
        </w:tc>
        <w:tc>
          <w:tcPr>
            <w:tcW w:w="2669" w:type="dxa"/>
            <w:tcBorders>
              <w:left w:val="nil"/>
            </w:tcBorders>
            <w:vAlign w:val="bottom"/>
          </w:tcPr>
          <w:p w14:paraId="4FDBC7EF" w14:textId="5FB89AF5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411 MY</w:t>
            </w:r>
          </w:p>
        </w:tc>
      </w:tr>
      <w:tr w:rsidR="00B916AE" w:rsidRPr="00065B03" w14:paraId="72FF2F87" w14:textId="77777777" w:rsidTr="005C3E1B">
        <w:trPr>
          <w:trHeight w:val="612"/>
        </w:trPr>
        <w:tc>
          <w:tcPr>
            <w:tcW w:w="2669" w:type="dxa"/>
            <w:tcBorders>
              <w:right w:val="nil"/>
            </w:tcBorders>
            <w:vAlign w:val="bottom"/>
          </w:tcPr>
          <w:p w14:paraId="247BC191" w14:textId="4AA9BFDF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606</w:t>
            </w:r>
          </w:p>
        </w:tc>
        <w:tc>
          <w:tcPr>
            <w:tcW w:w="2669" w:type="dxa"/>
            <w:tcBorders>
              <w:left w:val="nil"/>
              <w:right w:val="single" w:sz="4" w:space="0" w:color="auto"/>
            </w:tcBorders>
            <w:vAlign w:val="bottom"/>
          </w:tcPr>
          <w:p w14:paraId="3ABDB02B" w14:textId="22B03B2E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406 MY</w:t>
            </w:r>
          </w:p>
        </w:tc>
        <w:tc>
          <w:tcPr>
            <w:tcW w:w="2669" w:type="dxa"/>
            <w:tcBorders>
              <w:left w:val="single" w:sz="4" w:space="0" w:color="auto"/>
              <w:right w:val="nil"/>
            </w:tcBorders>
            <w:vAlign w:val="bottom"/>
          </w:tcPr>
          <w:p w14:paraId="1A1C28F5" w14:textId="46F09EC0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612</w:t>
            </w:r>
          </w:p>
        </w:tc>
        <w:tc>
          <w:tcPr>
            <w:tcW w:w="2669" w:type="dxa"/>
            <w:tcBorders>
              <w:left w:val="nil"/>
            </w:tcBorders>
            <w:vAlign w:val="bottom"/>
          </w:tcPr>
          <w:p w14:paraId="455BEF7C" w14:textId="481D8DEF" w:rsidR="00B916AE" w:rsidRPr="00065B03" w:rsidRDefault="00B916AE" w:rsidP="00B916A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412 MY</w:t>
            </w:r>
          </w:p>
        </w:tc>
      </w:tr>
    </w:tbl>
    <w:p w14:paraId="3F120A62" w14:textId="77777777" w:rsidR="007A118E" w:rsidRPr="00012871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2871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10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9"/>
        <w:gridCol w:w="3589"/>
        <w:gridCol w:w="3589"/>
      </w:tblGrid>
      <w:tr w:rsidR="007A118E" w:rsidRPr="00065B03" w14:paraId="4C2ADAF3" w14:textId="77777777" w:rsidTr="00BA47E5">
        <w:trPr>
          <w:trHeight w:val="644"/>
        </w:trPr>
        <w:tc>
          <w:tcPr>
            <w:tcW w:w="3589" w:type="dxa"/>
          </w:tcPr>
          <w:p w14:paraId="78EF9E93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89" w:type="dxa"/>
          </w:tcPr>
          <w:p w14:paraId="1BA3534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89" w:type="dxa"/>
          </w:tcPr>
          <w:p w14:paraId="63BFB25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7A118E" w:rsidRPr="00065B03" w14:paraId="5BEA362B" w14:textId="77777777" w:rsidTr="00BA47E5">
        <w:trPr>
          <w:trHeight w:val="644"/>
        </w:trPr>
        <w:tc>
          <w:tcPr>
            <w:tcW w:w="3589" w:type="dxa"/>
          </w:tcPr>
          <w:p w14:paraId="231E8075" w14:textId="4AE162FD" w:rsidR="007A118E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3589" w:type="dxa"/>
          </w:tcPr>
          <w:p w14:paraId="6432DCB9" w14:textId="716D7F04" w:rsidR="007A118E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27-31</w:t>
            </w:r>
          </w:p>
        </w:tc>
        <w:tc>
          <w:tcPr>
            <w:tcW w:w="3589" w:type="dxa"/>
          </w:tcPr>
          <w:p w14:paraId="0E4A8558" w14:textId="4B7B176C" w:rsidR="007A118E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7A118E" w:rsidRPr="00065B03" w14:paraId="75565741" w14:textId="77777777" w:rsidTr="00BA47E5">
        <w:trPr>
          <w:trHeight w:val="659"/>
        </w:trPr>
        <w:tc>
          <w:tcPr>
            <w:tcW w:w="3589" w:type="dxa"/>
          </w:tcPr>
          <w:p w14:paraId="432CE81D" w14:textId="439F6325" w:rsidR="007A118E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3589" w:type="dxa"/>
          </w:tcPr>
          <w:p w14:paraId="2CD167DE" w14:textId="06E56ADE" w:rsidR="007A118E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6-12</w:t>
            </w:r>
          </w:p>
        </w:tc>
        <w:tc>
          <w:tcPr>
            <w:tcW w:w="3589" w:type="dxa"/>
          </w:tcPr>
          <w:p w14:paraId="788A867D" w14:textId="4C3E5C0E" w:rsidR="007A118E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</w:tr>
      <w:tr w:rsidR="007A118E" w:rsidRPr="00065B03" w14:paraId="076F9FC5" w14:textId="77777777" w:rsidTr="00BA47E5">
        <w:trPr>
          <w:trHeight w:val="644"/>
        </w:trPr>
        <w:tc>
          <w:tcPr>
            <w:tcW w:w="3589" w:type="dxa"/>
          </w:tcPr>
          <w:p w14:paraId="0C5E3D8C" w14:textId="15253B1F" w:rsidR="007A118E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Myna</w:t>
            </w:r>
          </w:p>
        </w:tc>
        <w:tc>
          <w:tcPr>
            <w:tcW w:w="3589" w:type="dxa"/>
          </w:tcPr>
          <w:p w14:paraId="166BCAC0" w14:textId="39F37277" w:rsidR="007A118E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1-12</w:t>
            </w:r>
          </w:p>
        </w:tc>
        <w:tc>
          <w:tcPr>
            <w:tcW w:w="3589" w:type="dxa"/>
          </w:tcPr>
          <w:p w14:paraId="404DE5A4" w14:textId="3471E47E" w:rsidR="007A118E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  <w:tr w:rsidR="00402FF7" w:rsidRPr="00065B03" w14:paraId="6BD8FBBE" w14:textId="77777777" w:rsidTr="00C8794A">
        <w:trPr>
          <w:trHeight w:val="644"/>
        </w:trPr>
        <w:tc>
          <w:tcPr>
            <w:tcW w:w="7178" w:type="dxa"/>
            <w:gridSpan w:val="2"/>
          </w:tcPr>
          <w:p w14:paraId="363BEA78" w14:textId="7D148F39" w:rsidR="00402FF7" w:rsidRPr="00065B03" w:rsidRDefault="00402FF7" w:rsidP="00402FF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3589" w:type="dxa"/>
          </w:tcPr>
          <w:p w14:paraId="339EBD82" w14:textId="082DA2BB" w:rsidR="00402FF7" w:rsidRPr="00065B03" w:rsidRDefault="00B85FFD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</w:tr>
    </w:tbl>
    <w:p w14:paraId="7AB5C18F" w14:textId="77777777" w:rsidR="00CB0900" w:rsidRPr="00065B03" w:rsidRDefault="00CB0900" w:rsidP="00065B03">
      <w:pPr>
        <w:rPr>
          <w:rFonts w:ascii="Times New Roman" w:hAnsi="Times New Roman" w:cs="Times New Roman"/>
          <w:sz w:val="32"/>
          <w:szCs w:val="32"/>
        </w:rPr>
      </w:pPr>
    </w:p>
    <w:p w14:paraId="16A1F0F4" w14:textId="77777777" w:rsidR="00CB0900" w:rsidRPr="00065B03" w:rsidRDefault="00CB0900" w:rsidP="00065B03">
      <w:pPr>
        <w:rPr>
          <w:rFonts w:ascii="Times New Roman" w:hAnsi="Times New Roman" w:cs="Times New Roman"/>
          <w:sz w:val="32"/>
          <w:szCs w:val="32"/>
        </w:rPr>
      </w:pPr>
      <w:r w:rsidRPr="00065B03">
        <w:rPr>
          <w:rFonts w:ascii="Times New Roman" w:hAnsi="Times New Roman" w:cs="Times New Roman"/>
          <w:sz w:val="32"/>
          <w:szCs w:val="32"/>
        </w:rPr>
        <w:br w:type="page"/>
      </w:r>
    </w:p>
    <w:p w14:paraId="4C6F7B43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34B1D" wp14:editId="4E3546F7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33767004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DF5CF" id="Rectangle 7" o:spid="_x0000_s1026" style="position:absolute;margin-left:112.05pt;margin-top:.95pt;width:37.75pt;height: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6BD88B9C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 xml:space="preserve">Ratnanagar-7, </w:t>
      </w:r>
      <w:proofErr w:type="spellStart"/>
      <w:r w:rsidRPr="00204086">
        <w:rPr>
          <w:b/>
        </w:rPr>
        <w:t>Sauraha</w:t>
      </w:r>
      <w:proofErr w:type="spellEnd"/>
      <w:r w:rsidRPr="00204086">
        <w:rPr>
          <w:b/>
        </w:rPr>
        <w:t>, Chitwan</w:t>
      </w:r>
    </w:p>
    <w:p w14:paraId="6D70CA71" w14:textId="5EA0B9AA" w:rsidR="005E3F3A" w:rsidRPr="00204086" w:rsidRDefault="0053185A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Annual</w:t>
      </w:r>
      <w:r w:rsidR="005E3F3A" w:rsidRPr="00204086">
        <w:rPr>
          <w:b/>
          <w:u w:val="single"/>
        </w:rPr>
        <w:t xml:space="preserve"> Examination-2082</w:t>
      </w:r>
    </w:p>
    <w:p w14:paraId="26F2E662" w14:textId="65CAACCF" w:rsidR="007A118E" w:rsidRPr="00E400FE" w:rsidRDefault="00000000" w:rsidP="005E3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00FE">
        <w:rPr>
          <w:rFonts w:ascii="Times New Roman" w:hAnsi="Times New Roman" w:cs="Times New Roman"/>
          <w:b/>
          <w:bCs/>
          <w:sz w:val="32"/>
          <w:szCs w:val="32"/>
        </w:rPr>
        <w:t xml:space="preserve">Room No </w:t>
      </w:r>
      <w:r w:rsidR="00251429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E400FE">
        <w:rPr>
          <w:rFonts w:ascii="Times New Roman" w:hAnsi="Times New Roman" w:cs="Times New Roman"/>
          <w:b/>
          <w:bCs/>
          <w:sz w:val="32"/>
          <w:szCs w:val="32"/>
        </w:rPr>
        <w:t xml:space="preserve"> (Class - </w:t>
      </w:r>
      <w:r w:rsidR="0025142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E400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51429">
        <w:rPr>
          <w:rFonts w:ascii="Times New Roman" w:hAnsi="Times New Roman" w:cs="Times New Roman"/>
          <w:b/>
          <w:bCs/>
          <w:sz w:val="32"/>
          <w:szCs w:val="32"/>
        </w:rPr>
        <w:t>Cuckoo</w:t>
      </w:r>
      <w:r w:rsidRPr="00E400F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4"/>
      </w:tblGrid>
      <w:tr w:rsidR="007A118E" w:rsidRPr="00065B03" w14:paraId="6D3D0607" w14:textId="77777777" w:rsidTr="004501FB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</w:tcPr>
          <w:p w14:paraId="4F7CFEFA" w14:textId="77777777" w:rsidR="007A118E" w:rsidRPr="006D0191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0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</w:tcPr>
          <w:p w14:paraId="094E95F4" w14:textId="77777777" w:rsidR="007A118E" w:rsidRPr="006D0191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0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</w:tcPr>
          <w:p w14:paraId="26DB5442" w14:textId="77777777" w:rsidR="007A118E" w:rsidRPr="006D0191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0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24" w:type="dxa"/>
            <w:tcBorders>
              <w:left w:val="nil"/>
            </w:tcBorders>
          </w:tcPr>
          <w:p w14:paraId="473C3EAB" w14:textId="77777777" w:rsidR="007A118E" w:rsidRPr="006D0191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D01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</w:tr>
      <w:tr w:rsidR="00BE699F" w:rsidRPr="00065B03" w14:paraId="25A90F60" w14:textId="77777777" w:rsidTr="00973FC8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591D2790" w14:textId="6E85AB8F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613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4E83A43E" w14:textId="1771FC57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501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2B40ABB3" w14:textId="30C2E775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623</w:t>
            </w:r>
          </w:p>
        </w:tc>
        <w:tc>
          <w:tcPr>
            <w:tcW w:w="2624" w:type="dxa"/>
            <w:tcBorders>
              <w:left w:val="nil"/>
            </w:tcBorders>
            <w:vAlign w:val="bottom"/>
          </w:tcPr>
          <w:p w14:paraId="6B07CF50" w14:textId="1A6EC15C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401 MG</w:t>
            </w:r>
          </w:p>
        </w:tc>
      </w:tr>
      <w:tr w:rsidR="00BE699F" w:rsidRPr="00065B03" w14:paraId="654AD807" w14:textId="77777777" w:rsidTr="00973FC8">
        <w:trPr>
          <w:trHeight w:val="630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61BF8B26" w14:textId="1913831D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614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0C4A1044" w14:textId="0AEA4F14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502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105EC3EB" w14:textId="40364AF2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624</w:t>
            </w:r>
          </w:p>
        </w:tc>
        <w:tc>
          <w:tcPr>
            <w:tcW w:w="2624" w:type="dxa"/>
            <w:tcBorders>
              <w:left w:val="nil"/>
            </w:tcBorders>
            <w:vAlign w:val="bottom"/>
          </w:tcPr>
          <w:p w14:paraId="1E8EBF3A" w14:textId="25FC9507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402 MG</w:t>
            </w:r>
          </w:p>
        </w:tc>
      </w:tr>
      <w:tr w:rsidR="00BE699F" w:rsidRPr="00065B03" w14:paraId="76A05932" w14:textId="77777777" w:rsidTr="00973FC8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034E7B15" w14:textId="1C99B43F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615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74D495BD" w14:textId="59E871F4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503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1A816DF3" w14:textId="7DE5FEC7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625</w:t>
            </w:r>
          </w:p>
        </w:tc>
        <w:tc>
          <w:tcPr>
            <w:tcW w:w="2624" w:type="dxa"/>
            <w:tcBorders>
              <w:left w:val="nil"/>
            </w:tcBorders>
            <w:vAlign w:val="bottom"/>
          </w:tcPr>
          <w:p w14:paraId="7263B840" w14:textId="65EE06A1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403 MG</w:t>
            </w:r>
          </w:p>
        </w:tc>
      </w:tr>
      <w:tr w:rsidR="00BE699F" w:rsidRPr="00065B03" w14:paraId="4A367F56" w14:textId="77777777" w:rsidTr="00973FC8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008ACD60" w14:textId="4FA49E04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616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67F5993D" w14:textId="4568869D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504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5404B04C" w14:textId="7B6C0277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626</w:t>
            </w:r>
          </w:p>
        </w:tc>
        <w:tc>
          <w:tcPr>
            <w:tcW w:w="2624" w:type="dxa"/>
            <w:tcBorders>
              <w:left w:val="nil"/>
            </w:tcBorders>
            <w:vAlign w:val="bottom"/>
          </w:tcPr>
          <w:p w14:paraId="52EC3192" w14:textId="77814D90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404 MG</w:t>
            </w:r>
          </w:p>
        </w:tc>
      </w:tr>
      <w:tr w:rsidR="00BE699F" w:rsidRPr="00065B03" w14:paraId="5C05310B" w14:textId="77777777" w:rsidTr="00973FC8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27BFE328" w14:textId="794EE414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617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077A3201" w14:textId="5601213B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505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75DCF3E0" w14:textId="79A777E7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627</w:t>
            </w:r>
          </w:p>
        </w:tc>
        <w:tc>
          <w:tcPr>
            <w:tcW w:w="2624" w:type="dxa"/>
            <w:tcBorders>
              <w:left w:val="nil"/>
            </w:tcBorders>
            <w:vAlign w:val="bottom"/>
          </w:tcPr>
          <w:p w14:paraId="3884DC53" w14:textId="36898FEA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405 MG</w:t>
            </w:r>
          </w:p>
        </w:tc>
      </w:tr>
      <w:tr w:rsidR="00BE699F" w:rsidRPr="00065B03" w14:paraId="681C3953" w14:textId="77777777" w:rsidTr="00973FC8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4E376B7B" w14:textId="6290D14B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618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3F232A85" w14:textId="0464B95E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506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43230C2E" w14:textId="28AFCFAE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628</w:t>
            </w:r>
          </w:p>
        </w:tc>
        <w:tc>
          <w:tcPr>
            <w:tcW w:w="2624" w:type="dxa"/>
            <w:tcBorders>
              <w:left w:val="nil"/>
            </w:tcBorders>
            <w:vAlign w:val="bottom"/>
          </w:tcPr>
          <w:p w14:paraId="32970EB6" w14:textId="5662CE8F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406 MG</w:t>
            </w:r>
          </w:p>
        </w:tc>
      </w:tr>
      <w:tr w:rsidR="00BE699F" w:rsidRPr="00065B03" w14:paraId="1299979D" w14:textId="77777777" w:rsidTr="00973FC8">
        <w:trPr>
          <w:trHeight w:val="630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1DD023DC" w14:textId="68BA182A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619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54FC6851" w14:textId="2727F1F7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507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723ACA82" w14:textId="7BBF1C4D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629</w:t>
            </w:r>
          </w:p>
        </w:tc>
        <w:tc>
          <w:tcPr>
            <w:tcW w:w="2624" w:type="dxa"/>
            <w:tcBorders>
              <w:left w:val="nil"/>
              <w:bottom w:val="single" w:sz="4" w:space="0" w:color="auto"/>
            </w:tcBorders>
            <w:vAlign w:val="bottom"/>
          </w:tcPr>
          <w:p w14:paraId="5477CA52" w14:textId="279B39E3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407 MG</w:t>
            </w:r>
          </w:p>
        </w:tc>
      </w:tr>
      <w:tr w:rsidR="00BE699F" w:rsidRPr="00065B03" w14:paraId="67EBB79A" w14:textId="77777777" w:rsidTr="00973FC8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295A2420" w14:textId="463DEF01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620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02289B0C" w14:textId="427A47A7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508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6AD0D068" w14:textId="6DADAADC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630</w:t>
            </w:r>
          </w:p>
        </w:tc>
        <w:tc>
          <w:tcPr>
            <w:tcW w:w="2624" w:type="dxa"/>
            <w:tcBorders>
              <w:left w:val="nil"/>
            </w:tcBorders>
            <w:vAlign w:val="bottom"/>
          </w:tcPr>
          <w:p w14:paraId="67D816B3" w14:textId="09088F90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408 MG</w:t>
            </w:r>
          </w:p>
        </w:tc>
      </w:tr>
      <w:tr w:rsidR="00BE699F" w:rsidRPr="00065B03" w14:paraId="48237907" w14:textId="77777777" w:rsidTr="00973FC8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5F51A03A" w14:textId="5106DAD8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621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597CC80E" w14:textId="681BB0FA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509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2313AC03" w14:textId="01FB83BC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</w:tcBorders>
            <w:vAlign w:val="bottom"/>
          </w:tcPr>
          <w:p w14:paraId="44BAAA49" w14:textId="28782F7A" w:rsidR="00BE699F" w:rsidRPr="00065B03" w:rsidRDefault="00BE699F" w:rsidP="00BE69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409 MG</w:t>
            </w:r>
          </w:p>
        </w:tc>
      </w:tr>
      <w:tr w:rsidR="00BF0055" w:rsidRPr="00065B03" w14:paraId="55E62400" w14:textId="77777777" w:rsidTr="00597023">
        <w:trPr>
          <w:trHeight w:val="615"/>
        </w:trPr>
        <w:tc>
          <w:tcPr>
            <w:tcW w:w="2624" w:type="dxa"/>
            <w:tcBorders>
              <w:left w:val="nil"/>
              <w:right w:val="nil"/>
            </w:tcBorders>
            <w:vAlign w:val="bottom"/>
          </w:tcPr>
          <w:p w14:paraId="1EE94FE2" w14:textId="0F067660" w:rsidR="00BF0055" w:rsidRPr="00065B03" w:rsidRDefault="00BF0055" w:rsidP="00BF005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622</w:t>
            </w:r>
          </w:p>
        </w:tc>
        <w:tc>
          <w:tcPr>
            <w:tcW w:w="2624" w:type="dxa"/>
            <w:tcBorders>
              <w:left w:val="nil"/>
              <w:right w:val="single" w:sz="4" w:space="0" w:color="auto"/>
            </w:tcBorders>
            <w:vAlign w:val="bottom"/>
          </w:tcPr>
          <w:p w14:paraId="77AA62B2" w14:textId="09614276" w:rsidR="00BF0055" w:rsidRPr="00065B03" w:rsidRDefault="00BF0055" w:rsidP="00BF005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510 S</w:t>
            </w:r>
          </w:p>
        </w:tc>
        <w:tc>
          <w:tcPr>
            <w:tcW w:w="2624" w:type="dxa"/>
            <w:tcBorders>
              <w:left w:val="single" w:sz="4" w:space="0" w:color="auto"/>
              <w:right w:val="nil"/>
            </w:tcBorders>
            <w:vAlign w:val="bottom"/>
          </w:tcPr>
          <w:p w14:paraId="5E993F72" w14:textId="28F985C3" w:rsidR="00BF0055" w:rsidRPr="00065B03" w:rsidRDefault="00BF0055" w:rsidP="00BF005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24" w:type="dxa"/>
            <w:tcBorders>
              <w:left w:val="nil"/>
            </w:tcBorders>
          </w:tcPr>
          <w:p w14:paraId="3823F120" w14:textId="77777777" w:rsidR="00BF0055" w:rsidRPr="00065B03" w:rsidRDefault="00BF0055" w:rsidP="00BF005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8EF8255" w14:textId="77777777" w:rsidR="007A118E" w:rsidRPr="001174B4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74B4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4"/>
        <w:gridCol w:w="3534"/>
        <w:gridCol w:w="3534"/>
      </w:tblGrid>
      <w:tr w:rsidR="007A118E" w:rsidRPr="00065B03" w14:paraId="39141691" w14:textId="77777777" w:rsidTr="00BA47E5">
        <w:trPr>
          <w:trHeight w:val="644"/>
        </w:trPr>
        <w:tc>
          <w:tcPr>
            <w:tcW w:w="3534" w:type="dxa"/>
          </w:tcPr>
          <w:p w14:paraId="6EC42E84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34" w:type="dxa"/>
          </w:tcPr>
          <w:p w14:paraId="77395E4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34" w:type="dxa"/>
          </w:tcPr>
          <w:p w14:paraId="6EE3ED50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7A118E" w:rsidRPr="00065B03" w14:paraId="36FF85E5" w14:textId="77777777" w:rsidTr="00BA47E5">
        <w:trPr>
          <w:trHeight w:val="644"/>
        </w:trPr>
        <w:tc>
          <w:tcPr>
            <w:tcW w:w="3534" w:type="dxa"/>
          </w:tcPr>
          <w:p w14:paraId="52B27FEF" w14:textId="1876D8E1" w:rsidR="007A118E" w:rsidRPr="00065B03" w:rsidRDefault="0033640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3534" w:type="dxa"/>
          </w:tcPr>
          <w:p w14:paraId="24E2C3B3" w14:textId="3A10E802" w:rsidR="007A118E" w:rsidRPr="00065B03" w:rsidRDefault="00DB6FEF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13-30</w:t>
            </w:r>
          </w:p>
        </w:tc>
        <w:tc>
          <w:tcPr>
            <w:tcW w:w="3534" w:type="dxa"/>
          </w:tcPr>
          <w:p w14:paraId="2A7A75A2" w14:textId="7E791A37" w:rsidR="007A118E" w:rsidRPr="00065B03" w:rsidRDefault="00DB6FEF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</w:tr>
      <w:tr w:rsidR="007A118E" w:rsidRPr="00065B03" w14:paraId="6C9D694D" w14:textId="77777777" w:rsidTr="00BA47E5">
        <w:trPr>
          <w:trHeight w:val="659"/>
        </w:trPr>
        <w:tc>
          <w:tcPr>
            <w:tcW w:w="3534" w:type="dxa"/>
          </w:tcPr>
          <w:p w14:paraId="03C064F5" w14:textId="373B51CB" w:rsidR="007A118E" w:rsidRPr="00065B03" w:rsidRDefault="0033640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Sunbird</w:t>
            </w:r>
          </w:p>
        </w:tc>
        <w:tc>
          <w:tcPr>
            <w:tcW w:w="3534" w:type="dxa"/>
          </w:tcPr>
          <w:p w14:paraId="06EDB86A" w14:textId="7C355DD0" w:rsidR="007A118E" w:rsidRPr="00065B03" w:rsidRDefault="00DB6FEF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1-10</w:t>
            </w:r>
          </w:p>
        </w:tc>
        <w:tc>
          <w:tcPr>
            <w:tcW w:w="3534" w:type="dxa"/>
          </w:tcPr>
          <w:p w14:paraId="68C870D4" w14:textId="179B6ECB" w:rsidR="007A118E" w:rsidRPr="00065B03" w:rsidRDefault="00DB6FEF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</w:tr>
      <w:tr w:rsidR="007A118E" w:rsidRPr="00065B03" w14:paraId="7A6E0F94" w14:textId="77777777" w:rsidTr="00BA47E5">
        <w:trPr>
          <w:trHeight w:val="644"/>
        </w:trPr>
        <w:tc>
          <w:tcPr>
            <w:tcW w:w="3534" w:type="dxa"/>
          </w:tcPr>
          <w:p w14:paraId="6DDDAB93" w14:textId="49D3DF4B" w:rsidR="007A118E" w:rsidRPr="00065B03" w:rsidRDefault="0033640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Magpie</w:t>
            </w:r>
          </w:p>
        </w:tc>
        <w:tc>
          <w:tcPr>
            <w:tcW w:w="3534" w:type="dxa"/>
          </w:tcPr>
          <w:p w14:paraId="6C0C294D" w14:textId="76844D14" w:rsidR="007A118E" w:rsidRPr="00065B03" w:rsidRDefault="00DB6FEF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1-9</w:t>
            </w:r>
          </w:p>
        </w:tc>
        <w:tc>
          <w:tcPr>
            <w:tcW w:w="3534" w:type="dxa"/>
          </w:tcPr>
          <w:p w14:paraId="29995567" w14:textId="40F6276E" w:rsidR="007A118E" w:rsidRPr="00065B03" w:rsidRDefault="00DB6FEF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</w:tr>
      <w:tr w:rsidR="003E0761" w:rsidRPr="00065B03" w14:paraId="139A47AB" w14:textId="77777777" w:rsidTr="00DE33AC">
        <w:trPr>
          <w:trHeight w:val="644"/>
        </w:trPr>
        <w:tc>
          <w:tcPr>
            <w:tcW w:w="7068" w:type="dxa"/>
            <w:gridSpan w:val="2"/>
          </w:tcPr>
          <w:p w14:paraId="0C00A259" w14:textId="6448DED3" w:rsidR="003E0761" w:rsidRPr="00065B03" w:rsidRDefault="003E0761" w:rsidP="003E0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3534" w:type="dxa"/>
          </w:tcPr>
          <w:p w14:paraId="0F60E768" w14:textId="2413CF10" w:rsidR="003E0761" w:rsidRPr="00065B03" w:rsidRDefault="00DB6FEF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37</w:t>
            </w:r>
          </w:p>
        </w:tc>
      </w:tr>
    </w:tbl>
    <w:p w14:paraId="2A2F67B5" w14:textId="77777777" w:rsidR="001E78EC" w:rsidRDefault="001E78EC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55C144" w14:textId="77777777" w:rsidR="001E78EC" w:rsidRDefault="001E78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4F84C79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6ECA15" wp14:editId="1C4B363D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6190708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0F0E" id="Rectangle 7" o:spid="_x0000_s1026" style="position:absolute;margin-left:112.05pt;margin-top:.95pt;width:37.75pt;height:46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049A9926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 xml:space="preserve">Ratnanagar-7, </w:t>
      </w:r>
      <w:proofErr w:type="spellStart"/>
      <w:r w:rsidRPr="00204086">
        <w:rPr>
          <w:b/>
        </w:rPr>
        <w:t>Sauraha</w:t>
      </w:r>
      <w:proofErr w:type="spellEnd"/>
      <w:r w:rsidRPr="00204086">
        <w:rPr>
          <w:b/>
        </w:rPr>
        <w:t>, Chitwan</w:t>
      </w:r>
    </w:p>
    <w:p w14:paraId="187B1599" w14:textId="24FCDDB0" w:rsidR="005E3F3A" w:rsidRPr="005E3F3A" w:rsidRDefault="0053185A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Annual</w:t>
      </w:r>
      <w:r w:rsidR="005E3F3A" w:rsidRPr="00204086">
        <w:rPr>
          <w:b/>
          <w:u w:val="single"/>
        </w:rPr>
        <w:t xml:space="preserve"> Examination-2082</w:t>
      </w:r>
    </w:p>
    <w:p w14:paraId="5DE78BB5" w14:textId="176B5431" w:rsidR="007A118E" w:rsidRPr="00065B03" w:rsidRDefault="00000000" w:rsidP="005E3F3A">
      <w:pPr>
        <w:jc w:val="center"/>
        <w:rPr>
          <w:rFonts w:ascii="Times New Roman" w:hAnsi="Times New Roman" w:cs="Times New Roman"/>
          <w:sz w:val="32"/>
          <w:szCs w:val="32"/>
        </w:rPr>
      </w:pPr>
      <w:r w:rsidRPr="001174B4">
        <w:rPr>
          <w:rFonts w:ascii="Times New Roman" w:hAnsi="Times New Roman" w:cs="Times New Roman"/>
          <w:b/>
          <w:bCs/>
          <w:sz w:val="32"/>
          <w:szCs w:val="32"/>
        </w:rPr>
        <w:t xml:space="preserve">Room No </w:t>
      </w:r>
      <w:r w:rsidR="00CD3961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1174B4">
        <w:rPr>
          <w:rFonts w:ascii="Times New Roman" w:hAnsi="Times New Roman" w:cs="Times New Roman"/>
          <w:b/>
          <w:bCs/>
          <w:sz w:val="32"/>
          <w:szCs w:val="32"/>
        </w:rPr>
        <w:t xml:space="preserve"> (Class - 4 </w:t>
      </w:r>
      <w:r w:rsidR="00CD3961">
        <w:rPr>
          <w:rFonts w:ascii="Times New Roman" w:hAnsi="Times New Roman" w:cs="Times New Roman"/>
          <w:b/>
          <w:bCs/>
          <w:sz w:val="32"/>
          <w:szCs w:val="32"/>
        </w:rPr>
        <w:t>Magpie</w:t>
      </w:r>
      <w:r w:rsidRPr="00065B03">
        <w:rPr>
          <w:rFonts w:ascii="Times New Roman" w:hAnsi="Times New Roman" w:cs="Times New Roman"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7A118E" w:rsidRPr="00065B03" w14:paraId="6380F850" w14:textId="77777777" w:rsidTr="00B252E4">
        <w:trPr>
          <w:trHeight w:val="603"/>
        </w:trPr>
        <w:tc>
          <w:tcPr>
            <w:tcW w:w="2628" w:type="dxa"/>
            <w:tcBorders>
              <w:right w:val="nil"/>
            </w:tcBorders>
          </w:tcPr>
          <w:p w14:paraId="16E790A6" w14:textId="77777777" w:rsidR="007A118E" w:rsidRPr="00CD3961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D39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</w:tcPr>
          <w:p w14:paraId="4CA4E760" w14:textId="77777777" w:rsidR="007A118E" w:rsidRPr="00CD3961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D39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</w:tcPr>
          <w:p w14:paraId="6D4D3B1E" w14:textId="77777777" w:rsidR="007A118E" w:rsidRPr="00CD3961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D39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28" w:type="dxa"/>
            <w:tcBorders>
              <w:left w:val="nil"/>
            </w:tcBorders>
          </w:tcPr>
          <w:p w14:paraId="46E1E7A8" w14:textId="77777777" w:rsidR="007A118E" w:rsidRPr="00CD3961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D39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</w:tr>
      <w:tr w:rsidR="00024816" w:rsidRPr="00065B03" w14:paraId="04481E7D" w14:textId="77777777" w:rsidTr="002B16E9">
        <w:trPr>
          <w:trHeight w:val="603"/>
        </w:trPr>
        <w:tc>
          <w:tcPr>
            <w:tcW w:w="2628" w:type="dxa"/>
            <w:tcBorders>
              <w:right w:val="nil"/>
            </w:tcBorders>
            <w:vAlign w:val="bottom"/>
          </w:tcPr>
          <w:p w14:paraId="65C2FE8F" w14:textId="451CCD75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511 S</w:t>
            </w: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  <w:vAlign w:val="bottom"/>
          </w:tcPr>
          <w:p w14:paraId="04ACAA91" w14:textId="51BD2069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413 MY</w:t>
            </w: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  <w:vAlign w:val="bottom"/>
          </w:tcPr>
          <w:p w14:paraId="6F181E64" w14:textId="39377CEA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518 S</w:t>
            </w:r>
          </w:p>
        </w:tc>
        <w:tc>
          <w:tcPr>
            <w:tcW w:w="2628" w:type="dxa"/>
            <w:tcBorders>
              <w:left w:val="nil"/>
            </w:tcBorders>
            <w:vAlign w:val="bottom"/>
          </w:tcPr>
          <w:p w14:paraId="0B52D87E" w14:textId="28CB0317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420 MY</w:t>
            </w:r>
          </w:p>
        </w:tc>
      </w:tr>
      <w:tr w:rsidR="00024816" w:rsidRPr="00065B03" w14:paraId="0B2B55BD" w14:textId="77777777" w:rsidTr="002B16E9">
        <w:trPr>
          <w:trHeight w:val="618"/>
        </w:trPr>
        <w:tc>
          <w:tcPr>
            <w:tcW w:w="2628" w:type="dxa"/>
            <w:tcBorders>
              <w:right w:val="nil"/>
            </w:tcBorders>
            <w:vAlign w:val="bottom"/>
          </w:tcPr>
          <w:p w14:paraId="5DC6442D" w14:textId="7D02E3BB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512 S</w:t>
            </w: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  <w:vAlign w:val="bottom"/>
          </w:tcPr>
          <w:p w14:paraId="1A3256FB" w14:textId="5F913B01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414 MY</w:t>
            </w: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  <w:vAlign w:val="bottom"/>
          </w:tcPr>
          <w:p w14:paraId="183F8C7D" w14:textId="20BFF08E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519 S</w:t>
            </w:r>
          </w:p>
        </w:tc>
        <w:tc>
          <w:tcPr>
            <w:tcW w:w="2628" w:type="dxa"/>
            <w:tcBorders>
              <w:left w:val="nil"/>
            </w:tcBorders>
            <w:vAlign w:val="bottom"/>
          </w:tcPr>
          <w:p w14:paraId="58FD5ED1" w14:textId="0F42508A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421 MY</w:t>
            </w:r>
          </w:p>
        </w:tc>
      </w:tr>
      <w:tr w:rsidR="00024816" w:rsidRPr="00065B03" w14:paraId="58E6717F" w14:textId="77777777" w:rsidTr="002B16E9">
        <w:trPr>
          <w:trHeight w:val="603"/>
        </w:trPr>
        <w:tc>
          <w:tcPr>
            <w:tcW w:w="2628" w:type="dxa"/>
            <w:tcBorders>
              <w:right w:val="nil"/>
            </w:tcBorders>
            <w:vAlign w:val="bottom"/>
          </w:tcPr>
          <w:p w14:paraId="1884F706" w14:textId="72E78227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513 S</w:t>
            </w: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  <w:vAlign w:val="bottom"/>
          </w:tcPr>
          <w:p w14:paraId="40055FF8" w14:textId="61916D8D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415 MY</w:t>
            </w: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  <w:vAlign w:val="bottom"/>
          </w:tcPr>
          <w:p w14:paraId="293F8F2D" w14:textId="7E7C3F5D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520 S</w:t>
            </w:r>
          </w:p>
        </w:tc>
        <w:tc>
          <w:tcPr>
            <w:tcW w:w="2628" w:type="dxa"/>
            <w:tcBorders>
              <w:left w:val="nil"/>
            </w:tcBorders>
            <w:vAlign w:val="bottom"/>
          </w:tcPr>
          <w:p w14:paraId="06648246" w14:textId="7E188709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422 MY</w:t>
            </w:r>
          </w:p>
        </w:tc>
      </w:tr>
      <w:tr w:rsidR="00024816" w:rsidRPr="00065B03" w14:paraId="56064D8D" w14:textId="77777777" w:rsidTr="002B16E9">
        <w:trPr>
          <w:trHeight w:val="603"/>
        </w:trPr>
        <w:tc>
          <w:tcPr>
            <w:tcW w:w="2628" w:type="dxa"/>
            <w:tcBorders>
              <w:right w:val="nil"/>
            </w:tcBorders>
            <w:vAlign w:val="bottom"/>
          </w:tcPr>
          <w:p w14:paraId="1B9D0C93" w14:textId="367910DF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514 S</w:t>
            </w: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  <w:vAlign w:val="bottom"/>
          </w:tcPr>
          <w:p w14:paraId="72F82B68" w14:textId="2324B269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416 MY</w:t>
            </w: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  <w:vAlign w:val="bottom"/>
          </w:tcPr>
          <w:p w14:paraId="35A623FA" w14:textId="7F97D36F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521 S</w:t>
            </w:r>
          </w:p>
        </w:tc>
        <w:tc>
          <w:tcPr>
            <w:tcW w:w="2628" w:type="dxa"/>
            <w:tcBorders>
              <w:left w:val="nil"/>
            </w:tcBorders>
            <w:vAlign w:val="bottom"/>
          </w:tcPr>
          <w:p w14:paraId="41BEF693" w14:textId="0E015A5C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423 MY</w:t>
            </w:r>
          </w:p>
        </w:tc>
      </w:tr>
      <w:tr w:rsidR="00024816" w:rsidRPr="00065B03" w14:paraId="5605F488" w14:textId="77777777" w:rsidTr="002B16E9">
        <w:trPr>
          <w:trHeight w:val="603"/>
        </w:trPr>
        <w:tc>
          <w:tcPr>
            <w:tcW w:w="2628" w:type="dxa"/>
            <w:tcBorders>
              <w:right w:val="nil"/>
            </w:tcBorders>
            <w:vAlign w:val="bottom"/>
          </w:tcPr>
          <w:p w14:paraId="4ADA067E" w14:textId="5D891AD8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515 S</w:t>
            </w: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  <w:vAlign w:val="bottom"/>
          </w:tcPr>
          <w:p w14:paraId="2937FBAC" w14:textId="51DD271B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417 MY</w:t>
            </w: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  <w:vAlign w:val="bottom"/>
          </w:tcPr>
          <w:p w14:paraId="63BEBE8A" w14:textId="7E9744E1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522 S</w:t>
            </w:r>
          </w:p>
        </w:tc>
        <w:tc>
          <w:tcPr>
            <w:tcW w:w="2628" w:type="dxa"/>
            <w:tcBorders>
              <w:left w:val="nil"/>
            </w:tcBorders>
            <w:vAlign w:val="bottom"/>
          </w:tcPr>
          <w:p w14:paraId="27A091CC" w14:textId="64F43916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424 MY</w:t>
            </w:r>
          </w:p>
        </w:tc>
      </w:tr>
      <w:tr w:rsidR="00024816" w:rsidRPr="00065B03" w14:paraId="315A7D84" w14:textId="77777777" w:rsidTr="002B16E9">
        <w:trPr>
          <w:trHeight w:val="603"/>
        </w:trPr>
        <w:tc>
          <w:tcPr>
            <w:tcW w:w="2628" w:type="dxa"/>
            <w:tcBorders>
              <w:right w:val="nil"/>
            </w:tcBorders>
            <w:vAlign w:val="bottom"/>
          </w:tcPr>
          <w:p w14:paraId="3D82F2CD" w14:textId="6FD7B685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516 S</w:t>
            </w: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  <w:vAlign w:val="bottom"/>
          </w:tcPr>
          <w:p w14:paraId="63A983CD" w14:textId="2C322328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418 MY</w:t>
            </w: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  <w:vAlign w:val="bottom"/>
          </w:tcPr>
          <w:p w14:paraId="79324DCC" w14:textId="0C3A59D0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523 S</w:t>
            </w:r>
          </w:p>
        </w:tc>
        <w:tc>
          <w:tcPr>
            <w:tcW w:w="2628" w:type="dxa"/>
            <w:tcBorders>
              <w:left w:val="nil"/>
            </w:tcBorders>
            <w:vAlign w:val="bottom"/>
          </w:tcPr>
          <w:p w14:paraId="19DF94C1" w14:textId="083EEDA4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425 MY</w:t>
            </w:r>
          </w:p>
        </w:tc>
      </w:tr>
      <w:tr w:rsidR="00024816" w:rsidRPr="00065B03" w14:paraId="3F4BE351" w14:textId="77777777" w:rsidTr="002B16E9">
        <w:trPr>
          <w:trHeight w:val="618"/>
        </w:trPr>
        <w:tc>
          <w:tcPr>
            <w:tcW w:w="2628" w:type="dxa"/>
            <w:tcBorders>
              <w:right w:val="nil"/>
            </w:tcBorders>
            <w:vAlign w:val="bottom"/>
          </w:tcPr>
          <w:p w14:paraId="778DFCC7" w14:textId="4181F54B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517 S</w:t>
            </w:r>
          </w:p>
        </w:tc>
        <w:tc>
          <w:tcPr>
            <w:tcW w:w="2628" w:type="dxa"/>
            <w:tcBorders>
              <w:left w:val="nil"/>
              <w:right w:val="single" w:sz="4" w:space="0" w:color="auto"/>
            </w:tcBorders>
            <w:vAlign w:val="bottom"/>
          </w:tcPr>
          <w:p w14:paraId="1D27579B" w14:textId="1A7B8209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419 MY</w:t>
            </w:r>
          </w:p>
        </w:tc>
        <w:tc>
          <w:tcPr>
            <w:tcW w:w="2628" w:type="dxa"/>
            <w:tcBorders>
              <w:left w:val="single" w:sz="4" w:space="0" w:color="auto"/>
              <w:right w:val="nil"/>
            </w:tcBorders>
            <w:vAlign w:val="bottom"/>
          </w:tcPr>
          <w:p w14:paraId="09588BC9" w14:textId="35942D98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524 S</w:t>
            </w:r>
          </w:p>
        </w:tc>
        <w:tc>
          <w:tcPr>
            <w:tcW w:w="2628" w:type="dxa"/>
            <w:tcBorders>
              <w:left w:val="nil"/>
            </w:tcBorders>
            <w:vAlign w:val="bottom"/>
          </w:tcPr>
          <w:p w14:paraId="24F75385" w14:textId="712F6E96" w:rsidR="00024816" w:rsidRPr="00065B03" w:rsidRDefault="00024816" w:rsidP="000248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426 MY</w:t>
            </w:r>
          </w:p>
        </w:tc>
      </w:tr>
    </w:tbl>
    <w:p w14:paraId="35874AC0" w14:textId="77777777" w:rsidR="007A118E" w:rsidRPr="007B43BB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43BB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A118E" w:rsidRPr="00065B03" w14:paraId="25A392B1" w14:textId="77777777" w:rsidTr="00BA47E5">
        <w:trPr>
          <w:trHeight w:val="644"/>
        </w:trPr>
        <w:tc>
          <w:tcPr>
            <w:tcW w:w="3504" w:type="dxa"/>
          </w:tcPr>
          <w:p w14:paraId="5F3033F2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504" w:type="dxa"/>
          </w:tcPr>
          <w:p w14:paraId="5745C366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504" w:type="dxa"/>
          </w:tcPr>
          <w:p w14:paraId="2A65FCE4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7A118E" w:rsidRPr="00065B03" w14:paraId="4FE8EE44" w14:textId="77777777" w:rsidTr="00BA47E5">
        <w:trPr>
          <w:trHeight w:val="644"/>
        </w:trPr>
        <w:tc>
          <w:tcPr>
            <w:tcW w:w="3504" w:type="dxa"/>
          </w:tcPr>
          <w:p w14:paraId="0F3F5E4E" w14:textId="6E1627B7" w:rsidR="007A118E" w:rsidRPr="00065B03" w:rsidRDefault="00B01519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Myna</w:t>
            </w:r>
          </w:p>
        </w:tc>
        <w:tc>
          <w:tcPr>
            <w:tcW w:w="3504" w:type="dxa"/>
          </w:tcPr>
          <w:p w14:paraId="0D118D30" w14:textId="54277A12" w:rsidR="007A118E" w:rsidRPr="00065B03" w:rsidRDefault="00B01519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13-26</w:t>
            </w:r>
          </w:p>
        </w:tc>
        <w:tc>
          <w:tcPr>
            <w:tcW w:w="3504" w:type="dxa"/>
          </w:tcPr>
          <w:p w14:paraId="75621C69" w14:textId="015A29DC" w:rsidR="007A118E" w:rsidRPr="00065B03" w:rsidRDefault="00B01519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  <w:tr w:rsidR="007A118E" w:rsidRPr="00065B03" w14:paraId="34D0E4EA" w14:textId="77777777" w:rsidTr="00BA47E5">
        <w:trPr>
          <w:trHeight w:val="644"/>
        </w:trPr>
        <w:tc>
          <w:tcPr>
            <w:tcW w:w="3504" w:type="dxa"/>
          </w:tcPr>
          <w:p w14:paraId="360985F0" w14:textId="4F3A0EB0" w:rsidR="007A118E" w:rsidRPr="00065B03" w:rsidRDefault="00B01519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Sunbird</w:t>
            </w:r>
          </w:p>
        </w:tc>
        <w:tc>
          <w:tcPr>
            <w:tcW w:w="3504" w:type="dxa"/>
          </w:tcPr>
          <w:p w14:paraId="26641CDC" w14:textId="55BF491D" w:rsidR="007A118E" w:rsidRPr="00065B03" w:rsidRDefault="00B01519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11-24</w:t>
            </w:r>
          </w:p>
        </w:tc>
        <w:tc>
          <w:tcPr>
            <w:tcW w:w="3504" w:type="dxa"/>
          </w:tcPr>
          <w:p w14:paraId="69B3E123" w14:textId="7AA59965" w:rsidR="007A118E" w:rsidRPr="00065B03" w:rsidRDefault="00B01519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</w:tr>
      <w:tr w:rsidR="004F1957" w:rsidRPr="00065B03" w14:paraId="36CC16E7" w14:textId="77777777" w:rsidTr="000F69D7">
        <w:trPr>
          <w:trHeight w:val="644"/>
        </w:trPr>
        <w:tc>
          <w:tcPr>
            <w:tcW w:w="7008" w:type="dxa"/>
            <w:gridSpan w:val="2"/>
          </w:tcPr>
          <w:p w14:paraId="40914CE8" w14:textId="3C2EC804" w:rsidR="004F1957" w:rsidRPr="00065B03" w:rsidRDefault="004F1957" w:rsidP="004F19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3504" w:type="dxa"/>
          </w:tcPr>
          <w:p w14:paraId="21403208" w14:textId="55D264EC" w:rsidR="004F1957" w:rsidRPr="00065B03" w:rsidRDefault="00B01519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</w:tr>
    </w:tbl>
    <w:p w14:paraId="0D55C0EB" w14:textId="77777777" w:rsidR="0020361C" w:rsidRDefault="0020361C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656F87" w14:textId="77777777" w:rsidR="0020361C" w:rsidRDefault="0020361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3482AF0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978201" wp14:editId="5D6345BD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9796804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D99DE" id="Rectangle 7" o:spid="_x0000_s1026" style="position:absolute;margin-left:112.05pt;margin-top:.95pt;width:37.75pt;height:46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22A40850" w14:textId="77777777" w:rsidR="005E3F3A" w:rsidRDefault="005E3F3A" w:rsidP="005E3F3A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 xml:space="preserve">Ratnanagar-7, </w:t>
      </w:r>
      <w:proofErr w:type="spellStart"/>
      <w:r w:rsidRPr="00204086">
        <w:rPr>
          <w:b/>
        </w:rPr>
        <w:t>Sauraha</w:t>
      </w:r>
      <w:proofErr w:type="spellEnd"/>
      <w:r w:rsidRPr="00204086">
        <w:rPr>
          <w:b/>
        </w:rPr>
        <w:t>, Chitwan</w:t>
      </w:r>
    </w:p>
    <w:p w14:paraId="4C2E3230" w14:textId="620C9D97" w:rsidR="005E3F3A" w:rsidRPr="005E3F3A" w:rsidRDefault="0053185A" w:rsidP="005E3F3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Annual</w:t>
      </w:r>
      <w:r w:rsidR="005E3F3A" w:rsidRPr="00204086">
        <w:rPr>
          <w:b/>
          <w:u w:val="single"/>
        </w:rPr>
        <w:t xml:space="preserve"> Examination-2082</w:t>
      </w:r>
    </w:p>
    <w:p w14:paraId="4CEABFBF" w14:textId="1D2B090E" w:rsidR="007A118E" w:rsidRPr="001E78EC" w:rsidRDefault="00000000" w:rsidP="005E3F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78EC">
        <w:rPr>
          <w:rFonts w:ascii="Times New Roman" w:hAnsi="Times New Roman" w:cs="Times New Roman"/>
          <w:b/>
          <w:bCs/>
          <w:sz w:val="32"/>
          <w:szCs w:val="32"/>
        </w:rPr>
        <w:t xml:space="preserve">Room No 2 (Class - 4 </w:t>
      </w:r>
      <w:r w:rsidR="006C3C80">
        <w:rPr>
          <w:rFonts w:ascii="Times New Roman" w:hAnsi="Times New Roman" w:cs="Times New Roman"/>
          <w:b/>
          <w:bCs/>
          <w:sz w:val="32"/>
          <w:szCs w:val="32"/>
        </w:rPr>
        <w:t>Myna</w:t>
      </w:r>
      <w:r w:rsidRPr="001E78E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1"/>
      </w:tblGrid>
      <w:tr w:rsidR="007A118E" w:rsidRPr="00065B03" w14:paraId="2C1F22C7" w14:textId="77777777" w:rsidTr="00B252E4">
        <w:trPr>
          <w:trHeight w:val="634"/>
        </w:trPr>
        <w:tc>
          <w:tcPr>
            <w:tcW w:w="2621" w:type="dxa"/>
            <w:tcBorders>
              <w:right w:val="nil"/>
            </w:tcBorders>
          </w:tcPr>
          <w:p w14:paraId="64CADAF3" w14:textId="77777777" w:rsidR="007A118E" w:rsidRPr="001A2E04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2E0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553E90F1" w14:textId="77777777" w:rsidR="007A118E" w:rsidRPr="001A2E04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2E0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5C4B4045" w14:textId="77777777" w:rsidR="007A118E" w:rsidRPr="001A2E04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2E0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21" w:type="dxa"/>
            <w:tcBorders>
              <w:left w:val="nil"/>
            </w:tcBorders>
          </w:tcPr>
          <w:p w14:paraId="4DED8549" w14:textId="77777777" w:rsidR="007A118E" w:rsidRPr="001A2E04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2E0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</w:tr>
      <w:tr w:rsidR="00B21AA4" w:rsidRPr="00065B03" w14:paraId="0253B8EB" w14:textId="77777777" w:rsidTr="0084186E">
        <w:trPr>
          <w:trHeight w:val="634"/>
        </w:trPr>
        <w:tc>
          <w:tcPr>
            <w:tcW w:w="2621" w:type="dxa"/>
            <w:tcBorders>
              <w:right w:val="nil"/>
            </w:tcBorders>
            <w:vAlign w:val="bottom"/>
          </w:tcPr>
          <w:p w14:paraId="4185FD4A" w14:textId="41D7FE65" w:rsidR="00B21AA4" w:rsidRPr="00065B03" w:rsidRDefault="00B21AA4" w:rsidP="00B21AA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631</w:t>
            </w: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</w:tcPr>
          <w:p w14:paraId="4C52E749" w14:textId="54B3ED92" w:rsidR="00B21AA4" w:rsidRPr="00A87B4E" w:rsidRDefault="00B21AA4" w:rsidP="00B21AA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427 MY</w:t>
            </w: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</w:tcPr>
          <w:p w14:paraId="237FA879" w14:textId="4C55F6A9" w:rsidR="00B21AA4" w:rsidRPr="00B21AA4" w:rsidRDefault="00B21AA4" w:rsidP="00B21AA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638</w:t>
            </w:r>
          </w:p>
        </w:tc>
        <w:tc>
          <w:tcPr>
            <w:tcW w:w="2621" w:type="dxa"/>
            <w:tcBorders>
              <w:left w:val="nil"/>
            </w:tcBorders>
            <w:vAlign w:val="bottom"/>
          </w:tcPr>
          <w:p w14:paraId="736EF256" w14:textId="62E0915B" w:rsidR="00B21AA4" w:rsidRPr="00065B03" w:rsidRDefault="00B21AA4" w:rsidP="00B21AA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416 MG</w:t>
            </w:r>
          </w:p>
        </w:tc>
      </w:tr>
      <w:tr w:rsidR="003859F0" w:rsidRPr="00065B03" w14:paraId="6CEB2DFB" w14:textId="77777777" w:rsidTr="00F01197">
        <w:trPr>
          <w:trHeight w:val="649"/>
        </w:trPr>
        <w:tc>
          <w:tcPr>
            <w:tcW w:w="2621" w:type="dxa"/>
            <w:tcBorders>
              <w:right w:val="nil"/>
            </w:tcBorders>
            <w:vAlign w:val="bottom"/>
          </w:tcPr>
          <w:p w14:paraId="60E9C398" w14:textId="16473831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632</w:t>
            </w: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  <w:vAlign w:val="bottom"/>
          </w:tcPr>
          <w:p w14:paraId="03018F38" w14:textId="265CC197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410 MG</w:t>
            </w: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  <w:vAlign w:val="bottom"/>
          </w:tcPr>
          <w:p w14:paraId="6DDFF829" w14:textId="74A733F5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501 N</w:t>
            </w:r>
          </w:p>
        </w:tc>
        <w:tc>
          <w:tcPr>
            <w:tcW w:w="2621" w:type="dxa"/>
            <w:tcBorders>
              <w:left w:val="nil"/>
            </w:tcBorders>
            <w:vAlign w:val="bottom"/>
          </w:tcPr>
          <w:p w14:paraId="44402C2A" w14:textId="5C35325D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417 MG</w:t>
            </w:r>
          </w:p>
        </w:tc>
      </w:tr>
      <w:tr w:rsidR="003859F0" w:rsidRPr="00065B03" w14:paraId="62A38976" w14:textId="77777777" w:rsidTr="00F01197">
        <w:trPr>
          <w:trHeight w:val="634"/>
        </w:trPr>
        <w:tc>
          <w:tcPr>
            <w:tcW w:w="2621" w:type="dxa"/>
            <w:tcBorders>
              <w:right w:val="nil"/>
            </w:tcBorders>
            <w:vAlign w:val="bottom"/>
          </w:tcPr>
          <w:p w14:paraId="154FF783" w14:textId="45437EED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633</w:t>
            </w: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  <w:vAlign w:val="bottom"/>
          </w:tcPr>
          <w:p w14:paraId="37D723D9" w14:textId="4F7B79F3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411 MG</w:t>
            </w: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  <w:vAlign w:val="bottom"/>
          </w:tcPr>
          <w:p w14:paraId="53870BB4" w14:textId="4D8131D8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502 N</w:t>
            </w:r>
          </w:p>
        </w:tc>
        <w:tc>
          <w:tcPr>
            <w:tcW w:w="2621" w:type="dxa"/>
            <w:tcBorders>
              <w:left w:val="nil"/>
            </w:tcBorders>
            <w:vAlign w:val="bottom"/>
          </w:tcPr>
          <w:p w14:paraId="7ED8EA5A" w14:textId="7FD9FF9C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418 MG</w:t>
            </w:r>
          </w:p>
        </w:tc>
      </w:tr>
      <w:tr w:rsidR="003859F0" w:rsidRPr="00065B03" w14:paraId="469031BE" w14:textId="77777777" w:rsidTr="00F01197">
        <w:trPr>
          <w:trHeight w:val="634"/>
        </w:trPr>
        <w:tc>
          <w:tcPr>
            <w:tcW w:w="2621" w:type="dxa"/>
            <w:tcBorders>
              <w:right w:val="nil"/>
            </w:tcBorders>
            <w:vAlign w:val="bottom"/>
          </w:tcPr>
          <w:p w14:paraId="36DD5CFE" w14:textId="49691CBE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634</w:t>
            </w: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  <w:vAlign w:val="bottom"/>
          </w:tcPr>
          <w:p w14:paraId="6545500B" w14:textId="4F022CAD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412 MG</w:t>
            </w: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  <w:vAlign w:val="bottom"/>
          </w:tcPr>
          <w:p w14:paraId="2F1C92AF" w14:textId="7061FE69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503 N</w:t>
            </w:r>
          </w:p>
        </w:tc>
        <w:tc>
          <w:tcPr>
            <w:tcW w:w="2621" w:type="dxa"/>
            <w:tcBorders>
              <w:left w:val="nil"/>
            </w:tcBorders>
            <w:vAlign w:val="bottom"/>
          </w:tcPr>
          <w:p w14:paraId="7634117F" w14:textId="692FFE1A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419 MG</w:t>
            </w:r>
          </w:p>
        </w:tc>
      </w:tr>
      <w:tr w:rsidR="003859F0" w:rsidRPr="00065B03" w14:paraId="639F8668" w14:textId="77777777" w:rsidTr="00F01197">
        <w:trPr>
          <w:trHeight w:val="634"/>
        </w:trPr>
        <w:tc>
          <w:tcPr>
            <w:tcW w:w="2621" w:type="dxa"/>
            <w:tcBorders>
              <w:right w:val="nil"/>
            </w:tcBorders>
            <w:vAlign w:val="bottom"/>
          </w:tcPr>
          <w:p w14:paraId="24D12290" w14:textId="60808C46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635</w:t>
            </w: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  <w:vAlign w:val="bottom"/>
          </w:tcPr>
          <w:p w14:paraId="0627AE4E" w14:textId="2178DB0A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413 MG</w:t>
            </w: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  <w:vAlign w:val="bottom"/>
          </w:tcPr>
          <w:p w14:paraId="3B569E75" w14:textId="7A6A0544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504 N</w:t>
            </w:r>
          </w:p>
        </w:tc>
        <w:tc>
          <w:tcPr>
            <w:tcW w:w="2621" w:type="dxa"/>
            <w:tcBorders>
              <w:left w:val="nil"/>
            </w:tcBorders>
            <w:vAlign w:val="bottom"/>
          </w:tcPr>
          <w:p w14:paraId="0509CA38" w14:textId="71342427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420 MG</w:t>
            </w:r>
          </w:p>
        </w:tc>
      </w:tr>
      <w:tr w:rsidR="003859F0" w:rsidRPr="00065B03" w14:paraId="45944697" w14:textId="77777777" w:rsidTr="00F01197">
        <w:trPr>
          <w:trHeight w:val="634"/>
        </w:trPr>
        <w:tc>
          <w:tcPr>
            <w:tcW w:w="2621" w:type="dxa"/>
            <w:tcBorders>
              <w:right w:val="nil"/>
            </w:tcBorders>
            <w:vAlign w:val="bottom"/>
          </w:tcPr>
          <w:p w14:paraId="79F4293B" w14:textId="3E923ECF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636</w:t>
            </w: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  <w:vAlign w:val="bottom"/>
          </w:tcPr>
          <w:p w14:paraId="26DEBA64" w14:textId="3477E194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414 MG</w:t>
            </w: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  <w:vAlign w:val="bottom"/>
          </w:tcPr>
          <w:p w14:paraId="49A14ED7" w14:textId="5058FD1C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505 N</w:t>
            </w:r>
          </w:p>
        </w:tc>
        <w:tc>
          <w:tcPr>
            <w:tcW w:w="2621" w:type="dxa"/>
            <w:tcBorders>
              <w:left w:val="nil"/>
            </w:tcBorders>
            <w:vAlign w:val="bottom"/>
          </w:tcPr>
          <w:p w14:paraId="4C5A7701" w14:textId="785BDDE8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421 MG</w:t>
            </w:r>
          </w:p>
        </w:tc>
      </w:tr>
      <w:tr w:rsidR="003859F0" w:rsidRPr="00065B03" w14:paraId="1120ADED" w14:textId="77777777" w:rsidTr="00F01197">
        <w:trPr>
          <w:trHeight w:val="649"/>
        </w:trPr>
        <w:tc>
          <w:tcPr>
            <w:tcW w:w="2621" w:type="dxa"/>
            <w:tcBorders>
              <w:right w:val="nil"/>
            </w:tcBorders>
            <w:vAlign w:val="bottom"/>
          </w:tcPr>
          <w:p w14:paraId="6464F7E7" w14:textId="0B805BD3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637</w:t>
            </w:r>
          </w:p>
        </w:tc>
        <w:tc>
          <w:tcPr>
            <w:tcW w:w="2621" w:type="dxa"/>
            <w:tcBorders>
              <w:left w:val="nil"/>
              <w:right w:val="single" w:sz="4" w:space="0" w:color="auto"/>
            </w:tcBorders>
            <w:vAlign w:val="bottom"/>
          </w:tcPr>
          <w:p w14:paraId="10874C16" w14:textId="7615C786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415 MG</w:t>
            </w:r>
          </w:p>
        </w:tc>
        <w:tc>
          <w:tcPr>
            <w:tcW w:w="2621" w:type="dxa"/>
            <w:tcBorders>
              <w:left w:val="single" w:sz="4" w:space="0" w:color="auto"/>
              <w:right w:val="nil"/>
            </w:tcBorders>
            <w:vAlign w:val="bottom"/>
          </w:tcPr>
          <w:p w14:paraId="317EA270" w14:textId="00F2FB4F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506 N</w:t>
            </w:r>
          </w:p>
        </w:tc>
        <w:tc>
          <w:tcPr>
            <w:tcW w:w="2621" w:type="dxa"/>
            <w:tcBorders>
              <w:left w:val="nil"/>
            </w:tcBorders>
            <w:vAlign w:val="bottom"/>
          </w:tcPr>
          <w:p w14:paraId="622A703D" w14:textId="775D034A" w:rsidR="003859F0" w:rsidRPr="00065B03" w:rsidRDefault="003859F0" w:rsidP="003859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422 MG</w:t>
            </w:r>
          </w:p>
        </w:tc>
      </w:tr>
    </w:tbl>
    <w:p w14:paraId="504F462A" w14:textId="77777777" w:rsidR="007A118E" w:rsidRPr="00041F3C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1F3C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10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4"/>
        <w:gridCol w:w="3574"/>
        <w:gridCol w:w="3574"/>
      </w:tblGrid>
      <w:tr w:rsidR="007A118E" w:rsidRPr="00065B03" w14:paraId="70F689AE" w14:textId="77777777" w:rsidTr="00BA47E5">
        <w:trPr>
          <w:trHeight w:val="669"/>
        </w:trPr>
        <w:tc>
          <w:tcPr>
            <w:tcW w:w="3574" w:type="dxa"/>
          </w:tcPr>
          <w:p w14:paraId="317E83E5" w14:textId="77777777" w:rsidR="007A118E" w:rsidRPr="00DE3E7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E3E7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3574" w:type="dxa"/>
          </w:tcPr>
          <w:p w14:paraId="5D96BC2F" w14:textId="77777777" w:rsidR="007A118E" w:rsidRPr="00DE3E7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E3E7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574" w:type="dxa"/>
          </w:tcPr>
          <w:p w14:paraId="7ABE48AA" w14:textId="77777777" w:rsidR="007A118E" w:rsidRPr="00DE3E7A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E3E7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7A118E" w:rsidRPr="00065B03" w14:paraId="6C9AA912" w14:textId="77777777" w:rsidTr="00BA47E5">
        <w:trPr>
          <w:trHeight w:val="669"/>
        </w:trPr>
        <w:tc>
          <w:tcPr>
            <w:tcW w:w="3574" w:type="dxa"/>
          </w:tcPr>
          <w:p w14:paraId="3D0CD604" w14:textId="1C221B71" w:rsidR="00CE64AE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3574" w:type="dxa"/>
          </w:tcPr>
          <w:p w14:paraId="307B3065" w14:textId="4328536E" w:rsidR="007A118E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31-38</w:t>
            </w:r>
          </w:p>
        </w:tc>
        <w:tc>
          <w:tcPr>
            <w:tcW w:w="3574" w:type="dxa"/>
          </w:tcPr>
          <w:p w14:paraId="00FC5D79" w14:textId="46135AE7" w:rsidR="007A118E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7A118E" w:rsidRPr="00065B03" w14:paraId="714179E0" w14:textId="77777777" w:rsidTr="00BA47E5">
        <w:trPr>
          <w:trHeight w:val="685"/>
        </w:trPr>
        <w:tc>
          <w:tcPr>
            <w:tcW w:w="3574" w:type="dxa"/>
          </w:tcPr>
          <w:p w14:paraId="045507A3" w14:textId="70FAE8FE" w:rsidR="007A118E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Myna</w:t>
            </w:r>
          </w:p>
        </w:tc>
        <w:tc>
          <w:tcPr>
            <w:tcW w:w="3574" w:type="dxa"/>
          </w:tcPr>
          <w:p w14:paraId="4D12AD0A" w14:textId="1091592E" w:rsidR="007A118E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27</w:t>
            </w:r>
          </w:p>
        </w:tc>
        <w:tc>
          <w:tcPr>
            <w:tcW w:w="3574" w:type="dxa"/>
          </w:tcPr>
          <w:p w14:paraId="608534A5" w14:textId="6F93190C" w:rsidR="007A118E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7A118E" w:rsidRPr="00065B03" w14:paraId="211FD30A" w14:textId="77777777" w:rsidTr="00BA47E5">
        <w:trPr>
          <w:trHeight w:val="669"/>
        </w:trPr>
        <w:tc>
          <w:tcPr>
            <w:tcW w:w="3574" w:type="dxa"/>
          </w:tcPr>
          <w:p w14:paraId="77ED81B4" w14:textId="0C8BEF69" w:rsidR="007A118E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Magpie</w:t>
            </w:r>
          </w:p>
        </w:tc>
        <w:tc>
          <w:tcPr>
            <w:tcW w:w="3574" w:type="dxa"/>
          </w:tcPr>
          <w:p w14:paraId="6D95D5FE" w14:textId="0085795D" w:rsidR="007A118E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10-22</w:t>
            </w:r>
          </w:p>
        </w:tc>
        <w:tc>
          <w:tcPr>
            <w:tcW w:w="3574" w:type="dxa"/>
          </w:tcPr>
          <w:p w14:paraId="283F5800" w14:textId="789C52A6" w:rsidR="007A118E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</w:tr>
      <w:tr w:rsidR="00B6564C" w:rsidRPr="00065B03" w14:paraId="52E9C849" w14:textId="77777777" w:rsidTr="00BA47E5">
        <w:trPr>
          <w:trHeight w:val="669"/>
        </w:trPr>
        <w:tc>
          <w:tcPr>
            <w:tcW w:w="3574" w:type="dxa"/>
          </w:tcPr>
          <w:p w14:paraId="00EE6D60" w14:textId="1FAFADE2" w:rsidR="00B6564C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Nightingle</w:t>
            </w:r>
            <w:proofErr w:type="spellEnd"/>
          </w:p>
        </w:tc>
        <w:tc>
          <w:tcPr>
            <w:tcW w:w="3574" w:type="dxa"/>
          </w:tcPr>
          <w:p w14:paraId="55E6B1E6" w14:textId="529C025C" w:rsidR="00B6564C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1-6</w:t>
            </w:r>
          </w:p>
        </w:tc>
        <w:tc>
          <w:tcPr>
            <w:tcW w:w="3574" w:type="dxa"/>
          </w:tcPr>
          <w:p w14:paraId="0E439CF9" w14:textId="201B9F1F" w:rsidR="00B6564C" w:rsidRPr="00065B03" w:rsidRDefault="00DE3E7A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FE5254" w:rsidRPr="00065B03" w14:paraId="5520E5DC" w14:textId="77777777" w:rsidTr="002F0972">
        <w:trPr>
          <w:trHeight w:val="669"/>
        </w:trPr>
        <w:tc>
          <w:tcPr>
            <w:tcW w:w="7148" w:type="dxa"/>
            <w:gridSpan w:val="2"/>
          </w:tcPr>
          <w:p w14:paraId="5DEE9FF2" w14:textId="56A866F4" w:rsidR="00FE5254" w:rsidRPr="00135A4B" w:rsidRDefault="00FE5254" w:rsidP="00FE525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5A4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3574" w:type="dxa"/>
          </w:tcPr>
          <w:p w14:paraId="267AEE9E" w14:textId="4D9140F2" w:rsidR="00FE5254" w:rsidRPr="00135A4B" w:rsidRDefault="00DE3E7A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28</w:t>
            </w:r>
          </w:p>
        </w:tc>
      </w:tr>
    </w:tbl>
    <w:p w14:paraId="4EB6607A" w14:textId="77777777" w:rsidR="00700B56" w:rsidRPr="00065B03" w:rsidRDefault="00700B56" w:rsidP="00065B03">
      <w:pPr>
        <w:rPr>
          <w:rFonts w:ascii="Times New Roman" w:hAnsi="Times New Roman" w:cs="Times New Roman"/>
          <w:sz w:val="32"/>
          <w:szCs w:val="32"/>
        </w:rPr>
      </w:pPr>
    </w:p>
    <w:p w14:paraId="247767FA" w14:textId="77777777" w:rsidR="00700B56" w:rsidRPr="00065B03" w:rsidRDefault="00700B56" w:rsidP="00065B03">
      <w:pPr>
        <w:rPr>
          <w:rFonts w:ascii="Times New Roman" w:hAnsi="Times New Roman" w:cs="Times New Roman"/>
          <w:sz w:val="32"/>
          <w:szCs w:val="32"/>
        </w:rPr>
      </w:pPr>
      <w:r w:rsidRPr="00065B03">
        <w:rPr>
          <w:rFonts w:ascii="Times New Roman" w:hAnsi="Times New Roman" w:cs="Times New Roman"/>
          <w:sz w:val="32"/>
          <w:szCs w:val="32"/>
        </w:rPr>
        <w:br w:type="page"/>
      </w:r>
    </w:p>
    <w:p w14:paraId="00770E49" w14:textId="77777777" w:rsidR="00D75E70" w:rsidRDefault="00D75E70" w:rsidP="00D75E70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BDAA69" wp14:editId="2B3F7C07">
                <wp:simplePos x="0" y="0"/>
                <wp:positionH relativeFrom="margin">
                  <wp:posOffset>1422897</wp:posOffset>
                </wp:positionH>
                <wp:positionV relativeFrom="paragraph">
                  <wp:posOffset>12175</wp:posOffset>
                </wp:positionV>
                <wp:extent cx="479425" cy="584835"/>
                <wp:effectExtent l="0" t="0" r="0" b="5715"/>
                <wp:wrapNone/>
                <wp:docPr id="121306249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B3B27" id="Rectangle 7" o:spid="_x0000_s1026" style="position:absolute;margin-left:112.05pt;margin-top:.95pt;width:37.75pt;height:46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204086">
        <w:rPr>
          <w:b/>
          <w:sz w:val="32"/>
          <w:szCs w:val="32"/>
        </w:rPr>
        <w:t>Green Society Public School</w:t>
      </w:r>
    </w:p>
    <w:p w14:paraId="726BC3BC" w14:textId="77777777" w:rsidR="00D75E70" w:rsidRDefault="00D75E70" w:rsidP="00D75E70">
      <w:pPr>
        <w:spacing w:after="0" w:line="240" w:lineRule="auto"/>
        <w:jc w:val="center"/>
        <w:rPr>
          <w:b/>
          <w:sz w:val="32"/>
          <w:szCs w:val="32"/>
        </w:rPr>
      </w:pPr>
      <w:r w:rsidRPr="00204086">
        <w:rPr>
          <w:b/>
        </w:rPr>
        <w:t xml:space="preserve">Ratnanagar-7, </w:t>
      </w:r>
      <w:proofErr w:type="spellStart"/>
      <w:r w:rsidRPr="00204086">
        <w:rPr>
          <w:b/>
        </w:rPr>
        <w:t>Sauraha</w:t>
      </w:r>
      <w:proofErr w:type="spellEnd"/>
      <w:r w:rsidRPr="00204086">
        <w:rPr>
          <w:b/>
        </w:rPr>
        <w:t>, Chitwan</w:t>
      </w:r>
    </w:p>
    <w:p w14:paraId="4C62AC41" w14:textId="2ECB1DBA" w:rsidR="00D75E70" w:rsidRPr="00D75E70" w:rsidRDefault="0053185A" w:rsidP="00D75E70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u w:val="single"/>
        </w:rPr>
        <w:t>Annual</w:t>
      </w:r>
      <w:r w:rsidR="00D75E70" w:rsidRPr="00204086">
        <w:rPr>
          <w:b/>
          <w:u w:val="single"/>
        </w:rPr>
        <w:t xml:space="preserve"> Examination-2082</w:t>
      </w:r>
    </w:p>
    <w:p w14:paraId="5CEFF4B5" w14:textId="13B0BDB1" w:rsidR="007A118E" w:rsidRPr="00041F3C" w:rsidRDefault="00000000" w:rsidP="00D75E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1F3C">
        <w:rPr>
          <w:rFonts w:ascii="Times New Roman" w:hAnsi="Times New Roman" w:cs="Times New Roman"/>
          <w:b/>
          <w:bCs/>
          <w:sz w:val="32"/>
          <w:szCs w:val="32"/>
        </w:rPr>
        <w:t xml:space="preserve">Room No </w:t>
      </w:r>
      <w:r w:rsidR="00B90BB8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041F3C">
        <w:rPr>
          <w:rFonts w:ascii="Times New Roman" w:hAnsi="Times New Roman" w:cs="Times New Roman"/>
          <w:b/>
          <w:bCs/>
          <w:sz w:val="32"/>
          <w:szCs w:val="32"/>
        </w:rPr>
        <w:t xml:space="preserve"> (Class - 5 Nightingale)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3"/>
        <w:gridCol w:w="2583"/>
        <w:gridCol w:w="2583"/>
        <w:gridCol w:w="2583"/>
      </w:tblGrid>
      <w:tr w:rsidR="007A118E" w:rsidRPr="00065B03" w14:paraId="4C6C38B6" w14:textId="77777777" w:rsidTr="00E9675C">
        <w:trPr>
          <w:trHeight w:val="615"/>
        </w:trPr>
        <w:tc>
          <w:tcPr>
            <w:tcW w:w="2583" w:type="dxa"/>
            <w:tcBorders>
              <w:right w:val="nil"/>
            </w:tcBorders>
          </w:tcPr>
          <w:p w14:paraId="7C8BA7EE" w14:textId="77777777" w:rsidR="007A118E" w:rsidRPr="00B90BB8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90BB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</w:tcPr>
          <w:p w14:paraId="14B6500C" w14:textId="77777777" w:rsidR="007A118E" w:rsidRPr="00B90BB8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90BB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</w:tcPr>
          <w:p w14:paraId="31299621" w14:textId="77777777" w:rsidR="007A118E" w:rsidRPr="00B90BB8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90BB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583" w:type="dxa"/>
            <w:tcBorders>
              <w:left w:val="nil"/>
            </w:tcBorders>
          </w:tcPr>
          <w:p w14:paraId="23714B8D" w14:textId="77777777" w:rsidR="007A118E" w:rsidRPr="00B90BB8" w:rsidRDefault="00000000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90BB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</w:tr>
      <w:tr w:rsidR="00E66672" w:rsidRPr="00065B03" w14:paraId="76272B64" w14:textId="77777777" w:rsidTr="0065519E">
        <w:trPr>
          <w:trHeight w:val="615"/>
        </w:trPr>
        <w:tc>
          <w:tcPr>
            <w:tcW w:w="2583" w:type="dxa"/>
            <w:tcBorders>
              <w:right w:val="nil"/>
            </w:tcBorders>
            <w:vAlign w:val="bottom"/>
          </w:tcPr>
          <w:p w14:paraId="6EC88BCF" w14:textId="722D78A6" w:rsidR="00E66672" w:rsidRPr="00065B03" w:rsidRDefault="00E66672" w:rsidP="00E666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507 N</w:t>
            </w: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  <w:vAlign w:val="bottom"/>
          </w:tcPr>
          <w:p w14:paraId="1EA88168" w14:textId="46384EC4" w:rsidR="00E66672" w:rsidRPr="00065B03" w:rsidRDefault="00E66672" w:rsidP="00E666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423 MG</w:t>
            </w: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  <w:vAlign w:val="bottom"/>
          </w:tcPr>
          <w:p w14:paraId="41793A57" w14:textId="735864B8" w:rsidR="00E66672" w:rsidRPr="00065B03" w:rsidRDefault="00E66672" w:rsidP="00E666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513 N</w:t>
            </w:r>
          </w:p>
        </w:tc>
        <w:tc>
          <w:tcPr>
            <w:tcW w:w="2583" w:type="dxa"/>
            <w:tcBorders>
              <w:left w:val="nil"/>
            </w:tcBorders>
          </w:tcPr>
          <w:p w14:paraId="62BFE0FD" w14:textId="3E8C411F" w:rsidR="00E66672" w:rsidRPr="00FC65F3" w:rsidRDefault="00FC65F3" w:rsidP="00E66672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519</w:t>
            </w:r>
          </w:p>
        </w:tc>
      </w:tr>
      <w:tr w:rsidR="00E66672" w:rsidRPr="00065B03" w14:paraId="6317B636" w14:textId="77777777" w:rsidTr="0065519E">
        <w:trPr>
          <w:trHeight w:val="630"/>
        </w:trPr>
        <w:tc>
          <w:tcPr>
            <w:tcW w:w="2583" w:type="dxa"/>
            <w:tcBorders>
              <w:right w:val="nil"/>
            </w:tcBorders>
            <w:vAlign w:val="bottom"/>
          </w:tcPr>
          <w:p w14:paraId="57B8813B" w14:textId="557A7DE7" w:rsidR="00E66672" w:rsidRPr="00065B03" w:rsidRDefault="00E66672" w:rsidP="00E666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508 N</w:t>
            </w: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  <w:vAlign w:val="bottom"/>
          </w:tcPr>
          <w:p w14:paraId="5C428F78" w14:textId="7932952F" w:rsidR="00E66672" w:rsidRPr="00065B03" w:rsidRDefault="00E66672" w:rsidP="00E666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424 MG</w:t>
            </w: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  <w:vAlign w:val="bottom"/>
          </w:tcPr>
          <w:p w14:paraId="0086E309" w14:textId="211CC9C0" w:rsidR="00E66672" w:rsidRPr="00065B03" w:rsidRDefault="00E66672" w:rsidP="00E666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514 N</w:t>
            </w:r>
          </w:p>
        </w:tc>
        <w:tc>
          <w:tcPr>
            <w:tcW w:w="2583" w:type="dxa"/>
            <w:tcBorders>
              <w:left w:val="nil"/>
            </w:tcBorders>
          </w:tcPr>
          <w:p w14:paraId="51C08E16" w14:textId="5CB802F0" w:rsidR="00E66672" w:rsidRPr="00065B03" w:rsidRDefault="00E66672" w:rsidP="00E6667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C65F3" w:rsidRPr="00065B03" w14:paraId="083662AC" w14:textId="77777777" w:rsidTr="00FB5CCB">
        <w:trPr>
          <w:trHeight w:val="615"/>
        </w:trPr>
        <w:tc>
          <w:tcPr>
            <w:tcW w:w="2583" w:type="dxa"/>
            <w:tcBorders>
              <w:right w:val="nil"/>
            </w:tcBorders>
            <w:vAlign w:val="bottom"/>
          </w:tcPr>
          <w:p w14:paraId="1FB62137" w14:textId="573CDBA9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509 N</w:t>
            </w: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  <w:vAlign w:val="bottom"/>
          </w:tcPr>
          <w:p w14:paraId="29250E87" w14:textId="24922011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425 MG</w:t>
            </w: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  <w:vAlign w:val="bottom"/>
          </w:tcPr>
          <w:p w14:paraId="0DAB18D4" w14:textId="68749B98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515 N</w:t>
            </w:r>
          </w:p>
        </w:tc>
        <w:tc>
          <w:tcPr>
            <w:tcW w:w="2583" w:type="dxa"/>
            <w:tcBorders>
              <w:left w:val="nil"/>
            </w:tcBorders>
            <w:vAlign w:val="bottom"/>
          </w:tcPr>
          <w:p w14:paraId="77E430F0" w14:textId="147CEB27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520 N</w:t>
            </w:r>
          </w:p>
        </w:tc>
      </w:tr>
      <w:tr w:rsidR="00FC65F3" w:rsidRPr="00065B03" w14:paraId="4474A57A" w14:textId="77777777" w:rsidTr="00FB5CCB">
        <w:trPr>
          <w:trHeight w:val="615"/>
        </w:trPr>
        <w:tc>
          <w:tcPr>
            <w:tcW w:w="2583" w:type="dxa"/>
            <w:tcBorders>
              <w:right w:val="nil"/>
            </w:tcBorders>
            <w:vAlign w:val="bottom"/>
          </w:tcPr>
          <w:p w14:paraId="29742126" w14:textId="54C3CCF1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510 N</w:t>
            </w: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  <w:vAlign w:val="bottom"/>
          </w:tcPr>
          <w:p w14:paraId="67287F47" w14:textId="14E4E68C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426 MG</w:t>
            </w: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  <w:vAlign w:val="bottom"/>
          </w:tcPr>
          <w:p w14:paraId="17A7A3C8" w14:textId="5C82160C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516 N</w:t>
            </w:r>
          </w:p>
        </w:tc>
        <w:tc>
          <w:tcPr>
            <w:tcW w:w="2583" w:type="dxa"/>
            <w:tcBorders>
              <w:left w:val="nil"/>
            </w:tcBorders>
            <w:vAlign w:val="bottom"/>
          </w:tcPr>
          <w:p w14:paraId="1542F318" w14:textId="1755EB3F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521 N</w:t>
            </w:r>
          </w:p>
        </w:tc>
      </w:tr>
      <w:tr w:rsidR="00FC65F3" w:rsidRPr="00065B03" w14:paraId="18D4B778" w14:textId="77777777" w:rsidTr="00FB5CCB">
        <w:trPr>
          <w:trHeight w:val="615"/>
        </w:trPr>
        <w:tc>
          <w:tcPr>
            <w:tcW w:w="2583" w:type="dxa"/>
            <w:tcBorders>
              <w:right w:val="nil"/>
            </w:tcBorders>
            <w:vAlign w:val="bottom"/>
          </w:tcPr>
          <w:p w14:paraId="49FD1748" w14:textId="769A1EA0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511 N</w:t>
            </w: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  <w:vAlign w:val="bottom"/>
          </w:tcPr>
          <w:p w14:paraId="0D72F675" w14:textId="2C6D4F71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427 MG</w:t>
            </w: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  <w:vAlign w:val="bottom"/>
          </w:tcPr>
          <w:p w14:paraId="0E659D0E" w14:textId="05949F8F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517 N</w:t>
            </w:r>
          </w:p>
        </w:tc>
        <w:tc>
          <w:tcPr>
            <w:tcW w:w="2583" w:type="dxa"/>
            <w:tcBorders>
              <w:left w:val="nil"/>
            </w:tcBorders>
            <w:vAlign w:val="bottom"/>
          </w:tcPr>
          <w:p w14:paraId="6B46DE8D" w14:textId="562E8C94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522 N</w:t>
            </w:r>
          </w:p>
        </w:tc>
      </w:tr>
      <w:tr w:rsidR="00FC65F3" w:rsidRPr="00065B03" w14:paraId="260EA495" w14:textId="77777777" w:rsidTr="00FB5CCB">
        <w:trPr>
          <w:trHeight w:val="615"/>
        </w:trPr>
        <w:tc>
          <w:tcPr>
            <w:tcW w:w="2583" w:type="dxa"/>
            <w:tcBorders>
              <w:right w:val="nil"/>
            </w:tcBorders>
            <w:vAlign w:val="bottom"/>
          </w:tcPr>
          <w:p w14:paraId="338F2DF8" w14:textId="1195E19B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512 N</w:t>
            </w:r>
          </w:p>
        </w:tc>
        <w:tc>
          <w:tcPr>
            <w:tcW w:w="2583" w:type="dxa"/>
            <w:tcBorders>
              <w:left w:val="nil"/>
              <w:right w:val="single" w:sz="4" w:space="0" w:color="auto"/>
            </w:tcBorders>
            <w:vAlign w:val="bottom"/>
          </w:tcPr>
          <w:p w14:paraId="16E33F7D" w14:textId="788D7FEF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428 MG</w:t>
            </w:r>
          </w:p>
        </w:tc>
        <w:tc>
          <w:tcPr>
            <w:tcW w:w="2583" w:type="dxa"/>
            <w:tcBorders>
              <w:left w:val="single" w:sz="4" w:space="0" w:color="auto"/>
              <w:right w:val="nil"/>
            </w:tcBorders>
            <w:vAlign w:val="bottom"/>
          </w:tcPr>
          <w:p w14:paraId="27076153" w14:textId="31B9D238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518 N</w:t>
            </w:r>
          </w:p>
        </w:tc>
        <w:tc>
          <w:tcPr>
            <w:tcW w:w="2583" w:type="dxa"/>
            <w:tcBorders>
              <w:left w:val="nil"/>
            </w:tcBorders>
            <w:vAlign w:val="bottom"/>
          </w:tcPr>
          <w:p w14:paraId="612D687E" w14:textId="52D3E88D" w:rsidR="00FC65F3" w:rsidRPr="00065B03" w:rsidRDefault="00FC65F3" w:rsidP="00FC6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523 N</w:t>
            </w:r>
          </w:p>
        </w:tc>
      </w:tr>
    </w:tbl>
    <w:p w14:paraId="5E4BD22A" w14:textId="77777777" w:rsidR="007A118E" w:rsidRPr="008353CE" w:rsidRDefault="00000000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53CE">
        <w:rPr>
          <w:rFonts w:ascii="Times New Roman" w:hAnsi="Times New Roman" w:cs="Times New Roman"/>
          <w:b/>
          <w:bCs/>
          <w:sz w:val="32"/>
          <w:szCs w:val="32"/>
        </w:rPr>
        <w:t>Class wise distribution: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4"/>
        <w:gridCol w:w="3464"/>
        <w:gridCol w:w="3464"/>
      </w:tblGrid>
      <w:tr w:rsidR="007A118E" w:rsidRPr="00065B03" w14:paraId="1E77A577" w14:textId="77777777" w:rsidTr="00BA47E5">
        <w:trPr>
          <w:trHeight w:val="596"/>
        </w:trPr>
        <w:tc>
          <w:tcPr>
            <w:tcW w:w="3464" w:type="dxa"/>
          </w:tcPr>
          <w:p w14:paraId="056C2203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3464" w:type="dxa"/>
          </w:tcPr>
          <w:p w14:paraId="20618BCF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3464" w:type="dxa"/>
          </w:tcPr>
          <w:p w14:paraId="593D4472" w14:textId="77777777" w:rsidR="007A118E" w:rsidRPr="00065B03" w:rsidRDefault="00000000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7A118E" w:rsidRPr="00065B03" w14:paraId="4881971F" w14:textId="77777777" w:rsidTr="00BA47E5">
        <w:trPr>
          <w:trHeight w:val="596"/>
        </w:trPr>
        <w:tc>
          <w:tcPr>
            <w:tcW w:w="3464" w:type="dxa"/>
          </w:tcPr>
          <w:p w14:paraId="6F139281" w14:textId="643246EA" w:rsidR="007A118E" w:rsidRPr="00065B03" w:rsidRDefault="0043352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Nightingale</w:t>
            </w:r>
          </w:p>
        </w:tc>
        <w:tc>
          <w:tcPr>
            <w:tcW w:w="3464" w:type="dxa"/>
          </w:tcPr>
          <w:p w14:paraId="5CE85B9E" w14:textId="430F564A" w:rsidR="007A118E" w:rsidRPr="00065B03" w:rsidRDefault="0043352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7-23</w:t>
            </w:r>
          </w:p>
        </w:tc>
        <w:tc>
          <w:tcPr>
            <w:tcW w:w="3464" w:type="dxa"/>
          </w:tcPr>
          <w:p w14:paraId="590FA6DF" w14:textId="43134617" w:rsidR="007A118E" w:rsidRPr="00065B03" w:rsidRDefault="0043352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</w:tr>
      <w:tr w:rsidR="007A118E" w:rsidRPr="00065B03" w14:paraId="2642DCB6" w14:textId="77777777" w:rsidTr="00BA47E5">
        <w:trPr>
          <w:trHeight w:val="611"/>
        </w:trPr>
        <w:tc>
          <w:tcPr>
            <w:tcW w:w="3464" w:type="dxa"/>
          </w:tcPr>
          <w:p w14:paraId="2E8F5F7F" w14:textId="4911D860" w:rsidR="007A118E" w:rsidRPr="00065B03" w:rsidRDefault="0043352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Magpie</w:t>
            </w:r>
          </w:p>
        </w:tc>
        <w:tc>
          <w:tcPr>
            <w:tcW w:w="3464" w:type="dxa"/>
          </w:tcPr>
          <w:p w14:paraId="4D4F5FCE" w14:textId="777A149E" w:rsidR="007A118E" w:rsidRPr="00065B03" w:rsidRDefault="0043352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23-28</w:t>
            </w:r>
          </w:p>
        </w:tc>
        <w:tc>
          <w:tcPr>
            <w:tcW w:w="3464" w:type="dxa"/>
          </w:tcPr>
          <w:p w14:paraId="791B456A" w14:textId="5574C50F" w:rsidR="007A118E" w:rsidRPr="00065B03" w:rsidRDefault="00433523" w:rsidP="00065B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010A46" w:rsidRPr="00065B03" w14:paraId="6EB2C79C" w14:textId="77777777" w:rsidTr="00751332">
        <w:trPr>
          <w:trHeight w:val="596"/>
        </w:trPr>
        <w:tc>
          <w:tcPr>
            <w:tcW w:w="6928" w:type="dxa"/>
            <w:gridSpan w:val="2"/>
          </w:tcPr>
          <w:p w14:paraId="14B6F04D" w14:textId="0C9E7D2E" w:rsidR="00010A46" w:rsidRPr="003C211A" w:rsidRDefault="00010A46" w:rsidP="00010A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21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3464" w:type="dxa"/>
          </w:tcPr>
          <w:p w14:paraId="492D6CC6" w14:textId="7721A246" w:rsidR="00010A46" w:rsidRPr="003C211A" w:rsidRDefault="00433523" w:rsidP="00065B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</w:t>
            </w:r>
          </w:p>
        </w:tc>
      </w:tr>
    </w:tbl>
    <w:p w14:paraId="47AA66E1" w14:textId="77777777" w:rsidR="00EF54B3" w:rsidRDefault="00EF54B3" w:rsidP="00065B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D0C9BD" w14:textId="13BC3728" w:rsidR="00EF54B3" w:rsidRDefault="00EF54B3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F54B3" w:rsidSect="00A25DD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835080">
    <w:abstractNumId w:val="8"/>
  </w:num>
  <w:num w:numId="2" w16cid:durableId="422655080">
    <w:abstractNumId w:val="6"/>
  </w:num>
  <w:num w:numId="3" w16cid:durableId="1248808165">
    <w:abstractNumId w:val="5"/>
  </w:num>
  <w:num w:numId="4" w16cid:durableId="25571099">
    <w:abstractNumId w:val="4"/>
  </w:num>
  <w:num w:numId="5" w16cid:durableId="1195314916">
    <w:abstractNumId w:val="7"/>
  </w:num>
  <w:num w:numId="6" w16cid:durableId="524833883">
    <w:abstractNumId w:val="3"/>
  </w:num>
  <w:num w:numId="7" w16cid:durableId="984746242">
    <w:abstractNumId w:val="2"/>
  </w:num>
  <w:num w:numId="8" w16cid:durableId="620189142">
    <w:abstractNumId w:val="1"/>
  </w:num>
  <w:num w:numId="9" w16cid:durableId="62616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46"/>
    <w:rsid w:val="00012726"/>
    <w:rsid w:val="00012871"/>
    <w:rsid w:val="00017835"/>
    <w:rsid w:val="000206D7"/>
    <w:rsid w:val="00024816"/>
    <w:rsid w:val="00027599"/>
    <w:rsid w:val="0003276A"/>
    <w:rsid w:val="00034616"/>
    <w:rsid w:val="00041F3C"/>
    <w:rsid w:val="0005306C"/>
    <w:rsid w:val="0006063C"/>
    <w:rsid w:val="00065B03"/>
    <w:rsid w:val="000B5924"/>
    <w:rsid w:val="000C75C4"/>
    <w:rsid w:val="000F2C3A"/>
    <w:rsid w:val="000F4D49"/>
    <w:rsid w:val="000F7EDD"/>
    <w:rsid w:val="001174B4"/>
    <w:rsid w:val="00125D73"/>
    <w:rsid w:val="00132211"/>
    <w:rsid w:val="00135A4B"/>
    <w:rsid w:val="00140787"/>
    <w:rsid w:val="001434A0"/>
    <w:rsid w:val="00143CFF"/>
    <w:rsid w:val="0015074B"/>
    <w:rsid w:val="0016199E"/>
    <w:rsid w:val="00197F95"/>
    <w:rsid w:val="001A2E04"/>
    <w:rsid w:val="001D18DF"/>
    <w:rsid w:val="001E785F"/>
    <w:rsid w:val="001E78B3"/>
    <w:rsid w:val="001E78EC"/>
    <w:rsid w:val="0020361C"/>
    <w:rsid w:val="00204086"/>
    <w:rsid w:val="002271D7"/>
    <w:rsid w:val="00251429"/>
    <w:rsid w:val="002644D8"/>
    <w:rsid w:val="00265C92"/>
    <w:rsid w:val="002725A8"/>
    <w:rsid w:val="00276BCE"/>
    <w:rsid w:val="0029639D"/>
    <w:rsid w:val="002A18CB"/>
    <w:rsid w:val="002A300B"/>
    <w:rsid w:val="002E6405"/>
    <w:rsid w:val="0030056B"/>
    <w:rsid w:val="003138C0"/>
    <w:rsid w:val="003225F0"/>
    <w:rsid w:val="00326F90"/>
    <w:rsid w:val="00336403"/>
    <w:rsid w:val="00371990"/>
    <w:rsid w:val="003859F0"/>
    <w:rsid w:val="003A0EDA"/>
    <w:rsid w:val="003B1D3F"/>
    <w:rsid w:val="003C211A"/>
    <w:rsid w:val="003D32C9"/>
    <w:rsid w:val="003E0434"/>
    <w:rsid w:val="003E0761"/>
    <w:rsid w:val="003F6451"/>
    <w:rsid w:val="00402FF7"/>
    <w:rsid w:val="004119CD"/>
    <w:rsid w:val="00433523"/>
    <w:rsid w:val="00440547"/>
    <w:rsid w:val="00445BC5"/>
    <w:rsid w:val="004501FB"/>
    <w:rsid w:val="00450455"/>
    <w:rsid w:val="004540DE"/>
    <w:rsid w:val="00463517"/>
    <w:rsid w:val="00467DCE"/>
    <w:rsid w:val="0048483C"/>
    <w:rsid w:val="004A1212"/>
    <w:rsid w:val="004C1F3C"/>
    <w:rsid w:val="004C2CB3"/>
    <w:rsid w:val="004E4E36"/>
    <w:rsid w:val="004F1957"/>
    <w:rsid w:val="00504553"/>
    <w:rsid w:val="005051CC"/>
    <w:rsid w:val="00522247"/>
    <w:rsid w:val="0053185A"/>
    <w:rsid w:val="00562265"/>
    <w:rsid w:val="005A49E4"/>
    <w:rsid w:val="005E3F3A"/>
    <w:rsid w:val="006027E4"/>
    <w:rsid w:val="006030DE"/>
    <w:rsid w:val="00624F96"/>
    <w:rsid w:val="00646089"/>
    <w:rsid w:val="006C27AD"/>
    <w:rsid w:val="006C3C80"/>
    <w:rsid w:val="006D0191"/>
    <w:rsid w:val="006D0F92"/>
    <w:rsid w:val="006D1B33"/>
    <w:rsid w:val="006E3365"/>
    <w:rsid w:val="006E4707"/>
    <w:rsid w:val="00700B31"/>
    <w:rsid w:val="00700B56"/>
    <w:rsid w:val="00755351"/>
    <w:rsid w:val="00795F2D"/>
    <w:rsid w:val="007A118E"/>
    <w:rsid w:val="007A27B7"/>
    <w:rsid w:val="007A66E3"/>
    <w:rsid w:val="007B0E1F"/>
    <w:rsid w:val="007B43BB"/>
    <w:rsid w:val="007D3DB6"/>
    <w:rsid w:val="007D6BC4"/>
    <w:rsid w:val="007E1250"/>
    <w:rsid w:val="008353CE"/>
    <w:rsid w:val="00875602"/>
    <w:rsid w:val="008A0F3E"/>
    <w:rsid w:val="008B46DC"/>
    <w:rsid w:val="008C11DB"/>
    <w:rsid w:val="008D5AD9"/>
    <w:rsid w:val="00912874"/>
    <w:rsid w:val="00924235"/>
    <w:rsid w:val="009340A9"/>
    <w:rsid w:val="00967B79"/>
    <w:rsid w:val="009853AA"/>
    <w:rsid w:val="009A11D5"/>
    <w:rsid w:val="009B53E0"/>
    <w:rsid w:val="00A25414"/>
    <w:rsid w:val="00A25DD1"/>
    <w:rsid w:val="00A5424A"/>
    <w:rsid w:val="00A54336"/>
    <w:rsid w:val="00A87B4E"/>
    <w:rsid w:val="00AA1D8D"/>
    <w:rsid w:val="00AE52CF"/>
    <w:rsid w:val="00AF0AE2"/>
    <w:rsid w:val="00B01519"/>
    <w:rsid w:val="00B1047A"/>
    <w:rsid w:val="00B21AA4"/>
    <w:rsid w:val="00B23709"/>
    <w:rsid w:val="00B252E4"/>
    <w:rsid w:val="00B47730"/>
    <w:rsid w:val="00B5043D"/>
    <w:rsid w:val="00B6564C"/>
    <w:rsid w:val="00B819B4"/>
    <w:rsid w:val="00B85FFD"/>
    <w:rsid w:val="00B90BB8"/>
    <w:rsid w:val="00B916AE"/>
    <w:rsid w:val="00B93BEB"/>
    <w:rsid w:val="00BA47E5"/>
    <w:rsid w:val="00BA6086"/>
    <w:rsid w:val="00BC38A4"/>
    <w:rsid w:val="00BD1BE1"/>
    <w:rsid w:val="00BD7C1B"/>
    <w:rsid w:val="00BE699F"/>
    <w:rsid w:val="00BF0055"/>
    <w:rsid w:val="00C03D5C"/>
    <w:rsid w:val="00C450D1"/>
    <w:rsid w:val="00C47D66"/>
    <w:rsid w:val="00C63186"/>
    <w:rsid w:val="00C87033"/>
    <w:rsid w:val="00CA4FB1"/>
    <w:rsid w:val="00CA76F7"/>
    <w:rsid w:val="00CB0664"/>
    <w:rsid w:val="00CB0898"/>
    <w:rsid w:val="00CB0900"/>
    <w:rsid w:val="00CD3961"/>
    <w:rsid w:val="00CE64AE"/>
    <w:rsid w:val="00D25583"/>
    <w:rsid w:val="00D64E5A"/>
    <w:rsid w:val="00D64F5F"/>
    <w:rsid w:val="00D65C92"/>
    <w:rsid w:val="00D72E09"/>
    <w:rsid w:val="00D747B3"/>
    <w:rsid w:val="00D75E70"/>
    <w:rsid w:val="00DB1859"/>
    <w:rsid w:val="00DB6FEF"/>
    <w:rsid w:val="00DC5EC3"/>
    <w:rsid w:val="00DE3E7A"/>
    <w:rsid w:val="00E165F9"/>
    <w:rsid w:val="00E400FE"/>
    <w:rsid w:val="00E41FBE"/>
    <w:rsid w:val="00E42376"/>
    <w:rsid w:val="00E5409F"/>
    <w:rsid w:val="00E64132"/>
    <w:rsid w:val="00E66672"/>
    <w:rsid w:val="00E9675C"/>
    <w:rsid w:val="00E9691E"/>
    <w:rsid w:val="00EA342A"/>
    <w:rsid w:val="00EB22A0"/>
    <w:rsid w:val="00EB47E1"/>
    <w:rsid w:val="00EF54B3"/>
    <w:rsid w:val="00F96B94"/>
    <w:rsid w:val="00FA5D39"/>
    <w:rsid w:val="00FC65F3"/>
    <w:rsid w:val="00FC693F"/>
    <w:rsid w:val="00FE2513"/>
    <w:rsid w:val="00FE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37823"/>
  <w14:defaultImageDpi w14:val="300"/>
  <w15:docId w15:val="{FE3C721A-63D9-4C46-80FF-B2089BA1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59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155</cp:revision>
  <dcterms:created xsi:type="dcterms:W3CDTF">2013-12-23T23:15:00Z</dcterms:created>
  <dcterms:modified xsi:type="dcterms:W3CDTF">2026-03-23T03:53:00Z</dcterms:modified>
  <cp:category/>
</cp:coreProperties>
</file>