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0DC91" w14:textId="77777777" w:rsidR="000B344C" w:rsidRDefault="000B344C" w:rsidP="000B344C">
      <w:pPr>
        <w:spacing w:after="0" w:line="240" w:lineRule="auto"/>
        <w:rPr>
          <w:rFonts w:ascii="Franklin Gothic Demi" w:hAnsi="Franklin Gothic Demi" w:cs="Times New Roman"/>
          <w:b/>
          <w:sz w:val="36"/>
          <w:szCs w:val="36"/>
        </w:rPr>
      </w:pPr>
      <w:bookmarkStart w:id="0" w:name="_Hlk138315100"/>
      <w:r w:rsidRPr="0062444E">
        <w:rPr>
          <w:rFonts w:ascii="Preeti" w:hAnsi="Preeti"/>
          <w:b/>
          <w:bCs/>
          <w:noProof/>
          <w:sz w:val="40"/>
          <w:szCs w:val="40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107407BB" wp14:editId="4E5945E8">
                <wp:simplePos x="0" y="0"/>
                <wp:positionH relativeFrom="column">
                  <wp:posOffset>5831637</wp:posOffset>
                </wp:positionH>
                <wp:positionV relativeFrom="paragraph">
                  <wp:posOffset>-39993</wp:posOffset>
                </wp:positionV>
                <wp:extent cx="897147" cy="1404620"/>
                <wp:effectExtent l="0" t="0" r="0" b="0"/>
                <wp:wrapNone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97147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8F7FF3" w14:textId="001960D4" w:rsidR="000B344C" w:rsidRDefault="000B344C" w:rsidP="000B344C">
                            <w:r w:rsidRPr="00DE735A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D-</w:t>
                            </w:r>
                            <w:r w:rsidR="009C5166">
                              <w:rPr>
                                <w:rFonts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18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107407B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59.2pt;margin-top:-3.15pt;width:70.6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" filled="f" stroked="f">
                <v:textbox style="mso-fit-shape-to-text:t">
                  <w:txbxContent>
                    <w:p w14:paraId="048F7FF3" w14:textId="001960D4" w:rsidR="000B344C" w:rsidRDefault="000B344C" w:rsidP="000B344C">
                      <w:r w:rsidRPr="00DE735A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>D-</w:t>
                      </w:r>
                      <w:r w:rsidR="009C5166">
                        <w:rPr>
                          <w:rFonts w:cs="Times New Roman"/>
                          <w:b/>
                          <w:bCs/>
                          <w:sz w:val="32"/>
                          <w:szCs w:val="32"/>
                        </w:rPr>
                        <w:t>18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DBBF3B" wp14:editId="76440E20">
                <wp:simplePos x="0" y="0"/>
                <wp:positionH relativeFrom="margin">
                  <wp:posOffset>0</wp:posOffset>
                </wp:positionH>
                <wp:positionV relativeFrom="paragraph">
                  <wp:posOffset>8087</wp:posOffset>
                </wp:positionV>
                <wp:extent cx="479425" cy="584799"/>
                <wp:effectExtent l="0" t="0" r="0" b="6350"/>
                <wp:wrapNone/>
                <wp:docPr id="2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79425" cy="584799"/>
                        </a:xfrm>
                        <a:prstGeom prst="rect">
                          <a:avLst/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2540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0760F2" id="Rectangle 1" o:spid="_x0000_s1026" style="position:absolute;margin-left:0;margin-top:.65pt;width:37.75pt;height:46.0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" stroked="f" strokeweight="2pt">
                <v:fill r:id="rId7" o:title="" recolor="t" rotate="t" type="frame"/>
                <w10:wrap anchorx="margin"/>
              </v:rect>
            </w:pict>
          </mc:Fallback>
        </mc:AlternateContent>
      </w:r>
      <w:r w:rsidRPr="00652B85">
        <w:rPr>
          <w:rFonts w:cs="Times New Roman"/>
          <w:b/>
          <w:sz w:val="36"/>
          <w:szCs w:val="36"/>
        </w:rPr>
        <w:t xml:space="preserve">                            </w:t>
      </w:r>
      <w:r w:rsidRPr="00652B85">
        <w:rPr>
          <w:rFonts w:cs="Times New Roman"/>
          <w:b/>
          <w:sz w:val="36"/>
          <w:szCs w:val="36"/>
        </w:rPr>
        <w:tab/>
      </w:r>
      <w:r w:rsidRPr="00D96C00">
        <w:rPr>
          <w:rFonts w:ascii="Franklin Gothic Demi" w:hAnsi="Franklin Gothic Demi" w:cs="Times New Roman"/>
          <w:b/>
          <w:sz w:val="36"/>
          <w:szCs w:val="36"/>
        </w:rPr>
        <w:t>Green Society Public School</w:t>
      </w:r>
    </w:p>
    <w:p w14:paraId="43EA6F6E" w14:textId="77777777" w:rsidR="000B344C" w:rsidRPr="00652B85" w:rsidRDefault="000B344C" w:rsidP="000B344C">
      <w:pPr>
        <w:spacing w:after="0" w:line="240" w:lineRule="auto"/>
        <w:jc w:val="center"/>
        <w:rPr>
          <w:rFonts w:cs="Times New Roman"/>
          <w:b/>
          <w:szCs w:val="28"/>
        </w:rPr>
      </w:pPr>
      <w:r w:rsidRPr="00652B85">
        <w:rPr>
          <w:rFonts w:cs="Times New Roman"/>
          <w:b/>
          <w:sz w:val="24"/>
          <w:szCs w:val="24"/>
        </w:rPr>
        <w:t>Ratnanagar-7, Sauraha, Chitwan</w:t>
      </w:r>
    </w:p>
    <w:p w14:paraId="13C1B71D" w14:textId="77777777" w:rsidR="000B344C" w:rsidRPr="00652B85" w:rsidRDefault="000B344C" w:rsidP="000B344C">
      <w:pPr>
        <w:spacing w:after="0" w:line="240" w:lineRule="auto"/>
        <w:ind w:hanging="450"/>
        <w:jc w:val="center"/>
        <w:rPr>
          <w:rFonts w:cs="Times New Roman"/>
          <w:b/>
          <w:szCs w:val="28"/>
        </w:rPr>
      </w:pPr>
      <w:r>
        <w:rPr>
          <w:rFonts w:cs="Times New Roman"/>
          <w:b/>
          <w:szCs w:val="28"/>
          <w:u w:val="single"/>
        </w:rPr>
        <w:t>Annual</w:t>
      </w:r>
      <w:r w:rsidRPr="00652B85">
        <w:rPr>
          <w:rFonts w:cs="Times New Roman"/>
          <w:b/>
          <w:szCs w:val="28"/>
          <w:u w:val="single"/>
        </w:rPr>
        <w:t xml:space="preserve"> Examination-20</w:t>
      </w:r>
      <w:r>
        <w:rPr>
          <w:rFonts w:cs="Times New Roman"/>
          <w:b/>
          <w:szCs w:val="28"/>
          <w:u w:val="single"/>
        </w:rPr>
        <w:t>82</w:t>
      </w:r>
    </w:p>
    <w:p w14:paraId="099A9972" w14:textId="5E5AFCA2" w:rsidR="000B344C" w:rsidRDefault="000B344C" w:rsidP="000B344C">
      <w:pPr>
        <w:pBdr>
          <w:bottom w:val="double" w:sz="6" w:space="0" w:color="auto"/>
        </w:pBdr>
        <w:spacing w:after="0" w:line="240" w:lineRule="auto"/>
        <w:rPr>
          <w:rFonts w:cs="Times New Roman"/>
          <w:b/>
          <w:szCs w:val="28"/>
        </w:rPr>
      </w:pPr>
      <w:r w:rsidRPr="00652B85">
        <w:rPr>
          <w:rFonts w:cs="Times New Roman"/>
          <w:b/>
          <w:szCs w:val="28"/>
        </w:rPr>
        <w:t>Class:</w:t>
      </w:r>
      <w:r w:rsidR="009A1D34">
        <w:rPr>
          <w:rFonts w:cs="Times New Roman"/>
          <w:b/>
          <w:szCs w:val="28"/>
        </w:rPr>
        <w:t xml:space="preserve"> Five</w:t>
      </w:r>
      <w:r>
        <w:rPr>
          <w:rFonts w:cs="Times New Roman"/>
          <w:b/>
          <w:szCs w:val="28"/>
        </w:rPr>
        <w:tab/>
      </w:r>
      <w:r>
        <w:rPr>
          <w:rFonts w:cs="Times New Roman"/>
          <w:b/>
          <w:szCs w:val="28"/>
        </w:rPr>
        <w:tab/>
        <w:t xml:space="preserve">       </w:t>
      </w:r>
      <w:r w:rsidRPr="00652B85">
        <w:rPr>
          <w:rFonts w:cs="Times New Roman"/>
          <w:b/>
          <w:szCs w:val="28"/>
        </w:rPr>
        <w:t xml:space="preserve">    </w:t>
      </w:r>
      <w:r>
        <w:rPr>
          <w:rFonts w:cs="Times New Roman"/>
          <w:b/>
          <w:szCs w:val="28"/>
        </w:rPr>
        <w:tab/>
      </w:r>
      <w:r>
        <w:rPr>
          <w:rFonts w:cs="Times New Roman"/>
          <w:b/>
          <w:szCs w:val="28"/>
        </w:rPr>
        <w:tab/>
      </w:r>
      <w:r w:rsidRPr="00652B85">
        <w:rPr>
          <w:rFonts w:cs="Times New Roman"/>
          <w:b/>
          <w:sz w:val="24"/>
          <w:szCs w:val="24"/>
        </w:rPr>
        <w:t xml:space="preserve">Time: </w:t>
      </w:r>
      <w:r w:rsidR="00952EFA" w:rsidRPr="00652B85">
        <w:rPr>
          <w:rFonts w:cs="Times New Roman"/>
          <w:b/>
          <w:sz w:val="24"/>
          <w:szCs w:val="24"/>
        </w:rPr>
        <w:t>-</w:t>
      </w:r>
      <w:r w:rsidR="00FC4070">
        <w:rPr>
          <w:rFonts w:cs="Times New Roman"/>
          <w:b/>
          <w:sz w:val="24"/>
          <w:szCs w:val="24"/>
        </w:rPr>
        <w:t xml:space="preserve">1 </w:t>
      </w:r>
      <w:r w:rsidR="00952EFA">
        <w:rPr>
          <w:rFonts w:cs="Times New Roman"/>
          <w:b/>
          <w:sz w:val="24"/>
          <w:szCs w:val="24"/>
        </w:rPr>
        <w:t xml:space="preserve"> hr.</w:t>
      </w: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ab/>
      </w:r>
      <w:r>
        <w:rPr>
          <w:rFonts w:cs="Times New Roman"/>
          <w:b/>
          <w:sz w:val="24"/>
          <w:szCs w:val="24"/>
        </w:rPr>
        <w:tab/>
      </w:r>
      <w:r w:rsidRPr="00652B85">
        <w:rPr>
          <w:rFonts w:cs="Times New Roman"/>
          <w:b/>
          <w:szCs w:val="28"/>
        </w:rPr>
        <w:t>F.M.:</w:t>
      </w:r>
      <w:r>
        <w:rPr>
          <w:rFonts w:cs="Times New Roman"/>
          <w:b/>
          <w:szCs w:val="28"/>
        </w:rPr>
        <w:t xml:space="preserve"> </w:t>
      </w:r>
      <w:r w:rsidR="00FC4070">
        <w:rPr>
          <w:rFonts w:cs="Times New Roman"/>
          <w:b/>
          <w:szCs w:val="28"/>
        </w:rPr>
        <w:t>25</w:t>
      </w:r>
    </w:p>
    <w:p w14:paraId="0AFD6FF3" w14:textId="46CA688B" w:rsidR="000B344C" w:rsidRPr="00652B85" w:rsidRDefault="000B344C" w:rsidP="000B344C">
      <w:pPr>
        <w:pBdr>
          <w:bottom w:val="double" w:sz="6" w:space="0" w:color="auto"/>
        </w:pBdr>
        <w:spacing w:after="0" w:line="240" w:lineRule="auto"/>
        <w:rPr>
          <w:rFonts w:cs="Times New Roman"/>
          <w:b/>
          <w:szCs w:val="28"/>
        </w:rPr>
      </w:pPr>
      <w:r w:rsidRPr="00652B85">
        <w:rPr>
          <w:rFonts w:cs="Times New Roman"/>
          <w:b/>
          <w:szCs w:val="28"/>
        </w:rPr>
        <w:t>Sub:</w:t>
      </w:r>
      <w:r>
        <w:rPr>
          <w:rFonts w:cs="Times New Roman"/>
          <w:b/>
          <w:szCs w:val="28"/>
        </w:rPr>
        <w:t xml:space="preserve"> </w:t>
      </w:r>
      <w:r w:rsidR="00952EFA">
        <w:rPr>
          <w:rFonts w:cs="Times New Roman"/>
          <w:b/>
          <w:szCs w:val="28"/>
        </w:rPr>
        <w:t>English II</w:t>
      </w:r>
    </w:p>
    <w:tbl>
      <w:tblPr>
        <w:tblStyle w:val="TableGrid"/>
        <w:tblW w:w="10492" w:type="dxa"/>
        <w:tblInd w:w="108" w:type="dxa"/>
        <w:tblLook w:val="04A0" w:firstRow="1" w:lastRow="0" w:firstColumn="1" w:lastColumn="0" w:noHBand="0" w:noVBand="1"/>
      </w:tblPr>
      <w:tblGrid>
        <w:gridCol w:w="10492"/>
      </w:tblGrid>
      <w:tr w:rsidR="000B344C" w:rsidRPr="00652B85" w14:paraId="567A488A" w14:textId="77777777" w:rsidTr="002C71D8">
        <w:trPr>
          <w:trHeight w:val="606"/>
        </w:trPr>
        <w:tc>
          <w:tcPr>
            <w:tcW w:w="10492" w:type="dxa"/>
          </w:tcPr>
          <w:p w14:paraId="37BC8655" w14:textId="77777777" w:rsidR="000B344C" w:rsidRPr="00652B85" w:rsidRDefault="000B344C" w:rsidP="002C71D8">
            <w:pPr>
              <w:spacing w:before="120"/>
              <w:ind w:right="-653"/>
              <w:rPr>
                <w:rFonts w:cs="Times New Roman"/>
                <w:b/>
                <w:szCs w:val="28"/>
              </w:rPr>
            </w:pPr>
            <w:r w:rsidRPr="00652B85">
              <w:rPr>
                <w:rFonts w:cs="Times New Roman"/>
                <w:b/>
                <w:szCs w:val="28"/>
              </w:rPr>
              <w:t>N</w:t>
            </w:r>
            <w:r>
              <w:rPr>
                <w:rFonts w:cs="Times New Roman"/>
                <w:b/>
                <w:szCs w:val="28"/>
              </w:rPr>
              <w:t>ame</w:t>
            </w:r>
            <w:r w:rsidRPr="00652B85">
              <w:rPr>
                <w:rFonts w:cs="Times New Roman"/>
                <w:b/>
                <w:szCs w:val="28"/>
              </w:rPr>
              <w:t xml:space="preserve">:                                                        </w:t>
            </w:r>
            <w:r>
              <w:rPr>
                <w:rFonts w:cs="Times New Roman"/>
                <w:b/>
                <w:szCs w:val="28"/>
              </w:rPr>
              <w:t xml:space="preserve">                  </w:t>
            </w:r>
            <w:r w:rsidRPr="00652B85">
              <w:rPr>
                <w:rFonts w:cs="Times New Roman"/>
                <w:b/>
                <w:szCs w:val="28"/>
              </w:rPr>
              <w:t xml:space="preserve">  Roll No.:           Sec.:                                    </w:t>
            </w:r>
          </w:p>
        </w:tc>
      </w:tr>
      <w:tr w:rsidR="000B344C" w:rsidRPr="00652B85" w14:paraId="70D758BC" w14:textId="77777777" w:rsidTr="002C71D8">
        <w:trPr>
          <w:trHeight w:val="1070"/>
        </w:trPr>
        <w:tc>
          <w:tcPr>
            <w:tcW w:w="10492" w:type="dxa"/>
          </w:tcPr>
          <w:p w14:paraId="2C3DB1EC" w14:textId="77777777" w:rsidR="000B344C" w:rsidRPr="00652B85" w:rsidRDefault="000B344C" w:rsidP="002C71D8">
            <w:pPr>
              <w:ind w:left="180" w:firstLine="36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2BDEDDB5" wp14:editId="1FEC3ACD">
                      <wp:simplePos x="0" y="0"/>
                      <wp:positionH relativeFrom="column">
                        <wp:posOffset>5427345</wp:posOffset>
                      </wp:positionH>
                      <wp:positionV relativeFrom="paragraph">
                        <wp:posOffset>103505</wp:posOffset>
                      </wp:positionV>
                      <wp:extent cx="1095375" cy="436245"/>
                      <wp:effectExtent l="19050" t="19050" r="28575" b="20955"/>
                      <wp:wrapNone/>
                      <wp:docPr id="8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1095375" cy="436245"/>
                              </a:xfrm>
                              <a:prstGeom prst="rect">
                                <a:avLst/>
                              </a:prstGeom>
                              <a:ln w="2857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23B91B1" id="Rectangle 2" o:spid="_x0000_s1026" style="position:absolute;margin-left:427.35pt;margin-top:8.15pt;width:86.25pt;height:34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" fillcolor="white [3201]" strokecolor="black [3213]" strokeweight="2.25pt">
                      <v:path arrowok="t"/>
                    </v:rect>
                  </w:pict>
                </mc:Fallback>
              </mc:AlternateContent>
            </w:r>
            <w:r w:rsidRPr="00652B85">
              <w:rPr>
                <w:rFonts w:cs="Times New Roman"/>
                <w:b/>
                <w:szCs w:val="28"/>
              </w:rPr>
              <w:t xml:space="preserve"> </w:t>
            </w:r>
          </w:p>
          <w:p w14:paraId="55DF71C4" w14:textId="77777777" w:rsidR="000B344C" w:rsidRPr="00652B85" w:rsidRDefault="000B344C" w:rsidP="002C71D8">
            <w:pPr>
              <w:ind w:left="180" w:firstLine="360"/>
              <w:rPr>
                <w:rFonts w:cs="Times New Roman"/>
                <w:b/>
                <w:szCs w:val="28"/>
              </w:rPr>
            </w:pP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</w:r>
            <w:r w:rsidRPr="00652B85">
              <w:rPr>
                <w:rFonts w:cs="Times New Roman"/>
                <w:b/>
                <w:szCs w:val="28"/>
              </w:rPr>
              <w:softHyphen/>
              <w:t xml:space="preserve"> ________________                </w:t>
            </w:r>
            <w:r>
              <w:rPr>
                <w:rFonts w:cs="Times New Roman"/>
                <w:b/>
                <w:szCs w:val="28"/>
              </w:rPr>
              <w:t xml:space="preserve">      ______________    </w:t>
            </w:r>
            <w:r w:rsidRPr="00652B85">
              <w:rPr>
                <w:rFonts w:cs="Times New Roman"/>
                <w:b/>
                <w:szCs w:val="28"/>
              </w:rPr>
              <w:t>OBT.MARKS:</w:t>
            </w:r>
          </w:p>
          <w:p w14:paraId="781C4D88" w14:textId="77777777" w:rsidR="000B344C" w:rsidRPr="00652B85" w:rsidRDefault="000B344C" w:rsidP="002C71D8">
            <w:pPr>
              <w:ind w:left="180" w:firstLine="360"/>
              <w:rPr>
                <w:rFonts w:cs="Times New Roman"/>
                <w:b/>
                <w:szCs w:val="28"/>
              </w:rPr>
            </w:pPr>
            <w:r>
              <w:rPr>
                <w:rFonts w:cs="Times New Roman"/>
                <w:b/>
                <w:szCs w:val="28"/>
              </w:rPr>
              <w:t xml:space="preserve">    </w:t>
            </w:r>
            <w:r w:rsidRPr="00652B85">
              <w:rPr>
                <w:rFonts w:cs="Times New Roman"/>
                <w:b/>
                <w:szCs w:val="28"/>
              </w:rPr>
              <w:t xml:space="preserve">INVIGILATOR </w:t>
            </w:r>
            <w:r>
              <w:rPr>
                <w:rFonts w:cs="Times New Roman"/>
                <w:b/>
                <w:szCs w:val="28"/>
              </w:rPr>
              <w:t xml:space="preserve">                         </w:t>
            </w:r>
            <w:r w:rsidRPr="00652B85">
              <w:rPr>
                <w:rFonts w:cs="Times New Roman"/>
                <w:b/>
                <w:szCs w:val="28"/>
              </w:rPr>
              <w:t xml:space="preserve"> EXAMINER</w:t>
            </w:r>
          </w:p>
        </w:tc>
      </w:tr>
    </w:tbl>
    <w:bookmarkEnd w:id="0"/>
    <w:p w14:paraId="43F41FCB" w14:textId="7DB7C6BF" w:rsidR="000B344C" w:rsidRPr="006373A8" w:rsidRDefault="00642E0A" w:rsidP="003845AA">
      <w:pPr>
        <w:pStyle w:val="Heading1"/>
        <w:spacing w:before="240" w:after="120"/>
        <w:rPr>
          <w:rFonts w:ascii="Times New Roman" w:hAnsi="Times New Roman" w:cs="Times New Roman"/>
          <w:color w:val="000000" w:themeColor="text1"/>
        </w:rPr>
      </w:pPr>
      <w:r w:rsidRPr="006373A8">
        <w:rPr>
          <w:rFonts w:ascii="Times New Roman" w:hAnsi="Times New Roman" w:cs="Times New Roman"/>
          <w:color w:val="auto"/>
        </w:rPr>
        <w:t>1.</w:t>
      </w:r>
      <w:r w:rsidR="006373A8" w:rsidRPr="006373A8">
        <w:rPr>
          <w:rFonts w:ascii="Times New Roman" w:hAnsi="Times New Roman" w:cs="Times New Roman"/>
          <w:color w:val="auto"/>
        </w:rPr>
        <w:t xml:space="preserve"> </w:t>
      </w:r>
      <w:r w:rsidR="00EF2FCB" w:rsidRPr="006373A8">
        <w:rPr>
          <w:rFonts w:ascii="Times New Roman" w:hAnsi="Times New Roman" w:cs="Times New Roman"/>
          <w:color w:val="auto"/>
        </w:rPr>
        <w:t xml:space="preserve">Read </w:t>
      </w:r>
      <w:r w:rsidR="00EF2FCB" w:rsidRPr="006373A8">
        <w:rPr>
          <w:rFonts w:ascii="Times New Roman" w:hAnsi="Times New Roman" w:cs="Times New Roman"/>
          <w:color w:val="000000" w:themeColor="text1"/>
        </w:rPr>
        <w:t>the following</w:t>
      </w:r>
      <w:r w:rsidR="007E30A2" w:rsidRPr="006373A8">
        <w:rPr>
          <w:rFonts w:ascii="Times New Roman" w:hAnsi="Times New Roman" w:cs="Times New Roman"/>
          <w:color w:val="000000" w:themeColor="text1"/>
        </w:rPr>
        <w:t xml:space="preserve"> </w:t>
      </w:r>
      <w:r w:rsidR="00EF2FCB" w:rsidRPr="006373A8">
        <w:rPr>
          <w:rFonts w:ascii="Times New Roman" w:hAnsi="Times New Roman" w:cs="Times New Roman"/>
          <w:color w:val="000000" w:themeColor="text1"/>
        </w:rPr>
        <w:t>s</w:t>
      </w:r>
      <w:r w:rsidRPr="006373A8">
        <w:rPr>
          <w:rFonts w:ascii="Times New Roman" w:hAnsi="Times New Roman" w:cs="Times New Roman"/>
          <w:color w:val="000000" w:themeColor="text1"/>
        </w:rPr>
        <w:t xml:space="preserve">tory </w:t>
      </w:r>
      <w:r w:rsidR="00EF2FCB" w:rsidRPr="006373A8">
        <w:rPr>
          <w:rFonts w:ascii="Times New Roman" w:hAnsi="Times New Roman" w:cs="Times New Roman"/>
          <w:color w:val="000000" w:themeColor="text1"/>
        </w:rPr>
        <w:t>and do the activities below.</w:t>
      </w:r>
      <w:r w:rsidR="003845AA" w:rsidRPr="006373A8">
        <w:rPr>
          <w:rFonts w:ascii="Times New Roman" w:hAnsi="Times New Roman" w:cs="Times New Roman"/>
          <w:color w:val="000000" w:themeColor="text1"/>
        </w:rPr>
        <w:t xml:space="preserve">                                                    </w:t>
      </w:r>
      <w:r w:rsidR="00B66058" w:rsidRPr="006373A8">
        <w:rPr>
          <w:rFonts w:ascii="Times New Roman" w:hAnsi="Times New Roman" w:cs="Times New Roman"/>
          <w:color w:val="000000" w:themeColor="text1"/>
        </w:rPr>
        <w:t>[4]</w:t>
      </w:r>
    </w:p>
    <w:p w14:paraId="79FD0E7D" w14:textId="70ECB54C" w:rsidR="00F771AE" w:rsidRPr="006373A8" w:rsidRDefault="0050788C" w:rsidP="003845AA">
      <w:pPr>
        <w:pStyle w:val="Heading1"/>
        <w:spacing w:before="120"/>
        <w:rPr>
          <w:rFonts w:ascii="Times New Roman" w:hAnsi="Times New Roman" w:cs="Times New Roman"/>
          <w:color w:val="000000" w:themeColor="text1"/>
        </w:rPr>
      </w:pPr>
      <w:r w:rsidRPr="006373A8">
        <w:rPr>
          <w:rFonts w:ascii="Times New Roman" w:hAnsi="Times New Roman" w:cs="Times New Roman"/>
          <w:color w:val="auto"/>
        </w:rPr>
        <w:t>THE KIND DOVE</w:t>
      </w:r>
    </w:p>
    <w:p w14:paraId="7C21C253" w14:textId="77777777" w:rsidR="00F771AE" w:rsidRPr="006373A8" w:rsidRDefault="0050788C" w:rsidP="003845AA">
      <w:pPr>
        <w:spacing w:after="120"/>
        <w:rPr>
          <w:rFonts w:cs="Times New Roman"/>
        </w:rPr>
      </w:pPr>
      <w:r w:rsidRPr="006373A8">
        <w:rPr>
          <w:rFonts w:cs="Times New Roman"/>
        </w:rPr>
        <w:t>Once there was a white dove. She used to fly about searching for food for her babies. One day she came about to the banks of a stream to rest. At that moment, a little ant fell from a shrub into the water while he was trying to drink water.</w:t>
      </w:r>
    </w:p>
    <w:p w14:paraId="3628E02A" w14:textId="77777777" w:rsidR="00F771AE" w:rsidRPr="006373A8" w:rsidRDefault="0050788C" w:rsidP="003845AA">
      <w:pPr>
        <w:spacing w:after="120"/>
        <w:rPr>
          <w:rFonts w:cs="Times New Roman"/>
        </w:rPr>
      </w:pPr>
      <w:r w:rsidRPr="006373A8">
        <w:rPr>
          <w:rFonts w:cs="Times New Roman"/>
        </w:rPr>
        <w:t>The stream was by no means deep, but to the tiny ant, it was like a huge ocean. As the ant struggled to save himself from drowning, the dove noticed him. She quickly plucked a leaf and dropped it in the water. The ant managed to climb onto the leaf anyhow and floated safely to the riverbank.</w:t>
      </w:r>
    </w:p>
    <w:p w14:paraId="1C795C11" w14:textId="7C90C8DD" w:rsidR="00F771AE" w:rsidRPr="006373A8" w:rsidRDefault="0050788C" w:rsidP="003845AA">
      <w:pPr>
        <w:spacing w:after="120"/>
        <w:rPr>
          <w:rFonts w:cs="Times New Roman"/>
        </w:rPr>
      </w:pPr>
      <w:r w:rsidRPr="006373A8">
        <w:rPr>
          <w:rFonts w:cs="Times New Roman"/>
        </w:rPr>
        <w:t>The ant thanked the dove for saving his life and the two became good friends.</w:t>
      </w:r>
    </w:p>
    <w:p w14:paraId="76CDB5B0" w14:textId="32BD0D6E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1. Write True or False</w:t>
      </w:r>
      <w:r w:rsidR="0006038E">
        <w:rPr>
          <w:rFonts w:ascii="Times New Roman" w:hAnsi="Times New Roman" w:cs="Times New Roman"/>
          <w:color w:val="auto"/>
        </w:rPr>
        <w:t>.</w:t>
      </w:r>
    </w:p>
    <w:p w14:paraId="4CC02602" w14:textId="7A37222C" w:rsidR="00F771AE" w:rsidRPr="006373A8" w:rsidRDefault="00D14086" w:rsidP="003845AA">
      <w:pPr>
        <w:spacing w:after="120"/>
        <w:ind w:left="113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439F06EA" wp14:editId="64C77247">
                <wp:simplePos x="0" y="0"/>
                <wp:positionH relativeFrom="column">
                  <wp:posOffset>1805940</wp:posOffset>
                </wp:positionH>
                <wp:positionV relativeFrom="paragraph">
                  <wp:posOffset>34290</wp:posOffset>
                </wp:positionV>
                <wp:extent cx="914400" cy="228600"/>
                <wp:effectExtent l="57150" t="19050" r="76200" b="95250"/>
                <wp:wrapNone/>
                <wp:docPr id="19286886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E34FB72" id="Rectangle 4" o:spid="_x0000_s1026" style="position:absolute;margin-left:142.2pt;margin-top:2.7pt;width:1in;height:18pt;z-index: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50788C" w:rsidRPr="006373A8">
        <w:rPr>
          <w:rFonts w:cs="Times New Roman"/>
        </w:rPr>
        <w:t>a) The dove was thirsty.</w:t>
      </w:r>
    </w:p>
    <w:p w14:paraId="027F0B59" w14:textId="6B7427E9" w:rsidR="00F771AE" w:rsidRPr="006373A8" w:rsidRDefault="00D14086" w:rsidP="003845AA">
      <w:pPr>
        <w:spacing w:after="120"/>
        <w:ind w:left="113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725ED1C" wp14:editId="232FFCBA">
                <wp:simplePos x="0" y="0"/>
                <wp:positionH relativeFrom="column">
                  <wp:posOffset>2160270</wp:posOffset>
                </wp:positionH>
                <wp:positionV relativeFrom="paragraph">
                  <wp:posOffset>24130</wp:posOffset>
                </wp:positionV>
                <wp:extent cx="914400" cy="228600"/>
                <wp:effectExtent l="57150" t="19050" r="76200" b="95250"/>
                <wp:wrapNone/>
                <wp:docPr id="118439727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12F90C" id="Rectangle 4" o:spid="_x0000_s1026" style="position:absolute;margin-left:170.1pt;margin-top:1.9pt;width:1in;height:18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50788C" w:rsidRPr="006373A8">
        <w:rPr>
          <w:rFonts w:cs="Times New Roman"/>
        </w:rPr>
        <w:t>b) The ant fell into the water.</w:t>
      </w:r>
    </w:p>
    <w:p w14:paraId="5EE30908" w14:textId="622C086F" w:rsidR="00F771AE" w:rsidRPr="006373A8" w:rsidRDefault="00D14086" w:rsidP="003845AA">
      <w:pPr>
        <w:spacing w:after="120"/>
        <w:ind w:left="113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B8EC7FA" wp14:editId="7EA813C0">
                <wp:simplePos x="0" y="0"/>
                <wp:positionH relativeFrom="column">
                  <wp:posOffset>3082290</wp:posOffset>
                </wp:positionH>
                <wp:positionV relativeFrom="paragraph">
                  <wp:posOffset>32385</wp:posOffset>
                </wp:positionV>
                <wp:extent cx="914400" cy="228600"/>
                <wp:effectExtent l="57150" t="19050" r="76200" b="95250"/>
                <wp:wrapNone/>
                <wp:docPr id="115799055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99F70C" id="Rectangle 4" o:spid="_x0000_s1026" style="position:absolute;margin-left:242.7pt;margin-top:2.55pt;width:1in;height:1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50788C" w:rsidRPr="006373A8">
        <w:rPr>
          <w:rFonts w:cs="Times New Roman"/>
        </w:rPr>
        <w:t>c) The ant saved the dove from drowning.</w:t>
      </w:r>
    </w:p>
    <w:p w14:paraId="46DE5E7C" w14:textId="5E285DFD" w:rsidR="00F771AE" w:rsidRPr="006373A8" w:rsidRDefault="00D14086" w:rsidP="003845AA">
      <w:pPr>
        <w:spacing w:after="120"/>
        <w:ind w:left="113"/>
        <w:rPr>
          <w:rFonts w:cs="Times New Roman"/>
        </w:rPr>
      </w:pPr>
      <w:r>
        <w:rPr>
          <w:rFonts w:cs="Times New Roman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3F5D5AF" wp14:editId="5AFFDC59">
                <wp:simplePos x="0" y="0"/>
                <wp:positionH relativeFrom="column">
                  <wp:posOffset>2769870</wp:posOffset>
                </wp:positionH>
                <wp:positionV relativeFrom="paragraph">
                  <wp:posOffset>18415</wp:posOffset>
                </wp:positionV>
                <wp:extent cx="914400" cy="228600"/>
                <wp:effectExtent l="57150" t="19050" r="76200" b="95250"/>
                <wp:wrapNone/>
                <wp:docPr id="918848301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4400" cy="2286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2A260C" id="Rectangle 4" o:spid="_x0000_s1026" style="position:absolute;margin-left:218.1pt;margin-top:1.45pt;width:1in;height:1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" filled="f" strokecolor="black [3213]">
                <v:shadow on="t" color="black" opacity="22937f" origin=",.5" offset="0,.63889mm"/>
              </v:rect>
            </w:pict>
          </mc:Fallback>
        </mc:AlternateContent>
      </w:r>
      <w:r w:rsidR="0050788C" w:rsidRPr="006373A8">
        <w:rPr>
          <w:rFonts w:cs="Times New Roman"/>
        </w:rPr>
        <w:t>d) The ant and dove became enemies.</w:t>
      </w:r>
    </w:p>
    <w:p w14:paraId="5BDB9F13" w14:textId="6B8ADF5E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2. Fill in the blanks with passive auxiliary verbs</w:t>
      </w:r>
      <w:r w:rsidR="0006038E">
        <w:rPr>
          <w:rFonts w:ascii="Times New Roman" w:hAnsi="Times New Roman" w:cs="Times New Roman"/>
          <w:color w:val="auto"/>
        </w:rPr>
        <w:t>.</w:t>
      </w:r>
      <w:r w:rsidR="009A1D34" w:rsidRPr="006373A8">
        <w:rPr>
          <w:rFonts w:ascii="Times New Roman" w:hAnsi="Times New Roman" w:cs="Times New Roman"/>
          <w:color w:val="auto"/>
        </w:rPr>
        <w:t xml:space="preserve">                                                              </w:t>
      </w:r>
      <w:r w:rsidR="00716BAB" w:rsidRPr="006373A8">
        <w:rPr>
          <w:rFonts w:ascii="Times New Roman" w:hAnsi="Times New Roman" w:cs="Times New Roman"/>
          <w:color w:val="auto"/>
        </w:rPr>
        <w:t>[</w:t>
      </w:r>
      <w:r w:rsidR="00377930" w:rsidRPr="006373A8">
        <w:rPr>
          <w:rFonts w:ascii="Times New Roman" w:hAnsi="Times New Roman" w:cs="Times New Roman"/>
          <w:color w:val="auto"/>
        </w:rPr>
        <w:t>3]</w:t>
      </w:r>
    </w:p>
    <w:p w14:paraId="1A754D84" w14:textId="105A2205" w:rsidR="000B344C" w:rsidRPr="006373A8" w:rsidRDefault="00FF45B9" w:rsidP="003845AA">
      <w:pPr>
        <w:spacing w:after="120"/>
        <w:ind w:left="113"/>
        <w:rPr>
          <w:rFonts w:cs="Times New Roman"/>
        </w:rPr>
      </w:pPr>
      <w:r>
        <w:rPr>
          <w:rFonts w:cs="Times New Roman"/>
        </w:rPr>
        <w:t>a</w:t>
      </w:r>
      <w:r w:rsidR="0050788C" w:rsidRPr="006373A8">
        <w:rPr>
          <w:rFonts w:cs="Times New Roman"/>
        </w:rPr>
        <w:t>) He opens the door. (</w:t>
      </w:r>
      <w:r w:rsidR="00952EFA" w:rsidRPr="006373A8">
        <w:rPr>
          <w:rFonts w:cs="Times New Roman"/>
        </w:rPr>
        <w:t>is</w:t>
      </w:r>
      <w:r w:rsidR="0050788C" w:rsidRPr="006373A8">
        <w:rPr>
          <w:rFonts w:cs="Times New Roman"/>
        </w:rPr>
        <w:t xml:space="preserve"> opened, are opened)</w:t>
      </w:r>
    </w:p>
    <w:p w14:paraId="2BED4B3C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→ The door __________ by him.</w:t>
      </w:r>
    </w:p>
    <w:p w14:paraId="496C179C" w14:textId="2C563A28" w:rsidR="00F771AE" w:rsidRPr="006373A8" w:rsidRDefault="00FF45B9" w:rsidP="003845AA">
      <w:pPr>
        <w:spacing w:after="120"/>
        <w:ind w:left="113"/>
        <w:rPr>
          <w:rFonts w:cs="Times New Roman"/>
        </w:rPr>
      </w:pPr>
      <w:r>
        <w:rPr>
          <w:rFonts w:cs="Times New Roman"/>
        </w:rPr>
        <w:t>b</w:t>
      </w:r>
      <w:r w:rsidR="0050788C" w:rsidRPr="006373A8">
        <w:rPr>
          <w:rFonts w:cs="Times New Roman"/>
        </w:rPr>
        <w:t>) He is going to open the door. (is going to be opened, are go to be open)</w:t>
      </w:r>
    </w:p>
    <w:p w14:paraId="52D29B34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→ The door __________ by him.</w:t>
      </w:r>
    </w:p>
    <w:p w14:paraId="74990A6E" w14:textId="76928958" w:rsidR="00F771AE" w:rsidRPr="006373A8" w:rsidRDefault="00FF45B9" w:rsidP="003845AA">
      <w:pPr>
        <w:spacing w:after="120"/>
        <w:ind w:left="113"/>
        <w:rPr>
          <w:rFonts w:cs="Times New Roman"/>
        </w:rPr>
      </w:pPr>
      <w:r>
        <w:rPr>
          <w:rFonts w:cs="Times New Roman"/>
        </w:rPr>
        <w:t>c</w:t>
      </w:r>
      <w:r w:rsidR="0050788C" w:rsidRPr="006373A8">
        <w:rPr>
          <w:rFonts w:cs="Times New Roman"/>
        </w:rPr>
        <w:t>) He can open the door. (can be opened, is opened)</w:t>
      </w:r>
    </w:p>
    <w:p w14:paraId="2E32176C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→ The door __________ by him.</w:t>
      </w:r>
    </w:p>
    <w:p w14:paraId="52B94EA5" w14:textId="4D1B8EE5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3. Change the following sentences into indirect speech</w:t>
      </w:r>
      <w:r w:rsidR="0006038E">
        <w:rPr>
          <w:rFonts w:ascii="Times New Roman" w:hAnsi="Times New Roman" w:cs="Times New Roman"/>
          <w:color w:val="auto"/>
        </w:rPr>
        <w:t>.</w:t>
      </w:r>
      <w:r w:rsidR="00D03918" w:rsidRPr="006373A8">
        <w:rPr>
          <w:rFonts w:ascii="Times New Roman" w:hAnsi="Times New Roman" w:cs="Times New Roman"/>
        </w:rPr>
        <w:t xml:space="preserve">                                                   </w:t>
      </w:r>
      <w:r w:rsidR="00304072" w:rsidRPr="006373A8">
        <w:rPr>
          <w:rFonts w:ascii="Times New Roman" w:hAnsi="Times New Roman" w:cs="Times New Roman"/>
          <w:color w:val="auto"/>
        </w:rPr>
        <w:t>[</w:t>
      </w:r>
      <w:r w:rsidR="007A6249" w:rsidRPr="006373A8">
        <w:rPr>
          <w:rFonts w:ascii="Times New Roman" w:hAnsi="Times New Roman" w:cs="Times New Roman"/>
          <w:color w:val="auto"/>
        </w:rPr>
        <w:t>3</w:t>
      </w:r>
      <w:r w:rsidR="00304072" w:rsidRPr="006373A8">
        <w:rPr>
          <w:rFonts w:ascii="Times New Roman" w:hAnsi="Times New Roman" w:cs="Times New Roman"/>
          <w:color w:val="auto"/>
        </w:rPr>
        <w:t>]</w:t>
      </w:r>
    </w:p>
    <w:p w14:paraId="65EA6149" w14:textId="52DBA4D6" w:rsidR="00990C12" w:rsidRDefault="00FF45B9" w:rsidP="000B344C">
      <w:pPr>
        <w:spacing w:after="120"/>
        <w:ind w:left="113"/>
        <w:rPr>
          <w:rFonts w:cs="Times New Roman"/>
        </w:rPr>
      </w:pPr>
      <w:r>
        <w:rPr>
          <w:rFonts w:cs="Times New Roman"/>
        </w:rPr>
        <w:t>a</w:t>
      </w:r>
      <w:r w:rsidR="0050788C" w:rsidRPr="006373A8">
        <w:rPr>
          <w:rFonts w:cs="Times New Roman"/>
        </w:rPr>
        <w:t>) Bina said, "I have to go home."</w:t>
      </w:r>
    </w:p>
    <w:p w14:paraId="1FCC6DBD" w14:textId="4C4DBF63" w:rsidR="00C04E0B" w:rsidRPr="006373A8" w:rsidRDefault="00C04E0B" w:rsidP="00C04E0B">
      <w:pPr>
        <w:spacing w:after="120"/>
        <w:ind w:left="432"/>
        <w:rPr>
          <w:rFonts w:cs="Times New Roman"/>
        </w:rPr>
      </w:pPr>
      <w:r>
        <w:rPr>
          <w:rFonts w:cs="Times New Roman"/>
        </w:rPr>
        <w:t>__________________________________________________________</w:t>
      </w:r>
    </w:p>
    <w:p w14:paraId="1A22F63D" w14:textId="77777777" w:rsidR="00BF10A3" w:rsidRDefault="00BF10A3" w:rsidP="000B344C">
      <w:pPr>
        <w:spacing w:after="120"/>
        <w:ind w:left="113"/>
        <w:rPr>
          <w:rFonts w:cs="Times New Roman"/>
        </w:rPr>
      </w:pPr>
    </w:p>
    <w:p w14:paraId="5C6DADC5" w14:textId="7409BEAB" w:rsidR="001E5F0B" w:rsidRDefault="00FF45B9" w:rsidP="000B344C">
      <w:pPr>
        <w:spacing w:after="120"/>
        <w:ind w:left="113"/>
        <w:rPr>
          <w:rFonts w:cs="Times New Roman"/>
        </w:rPr>
      </w:pPr>
      <w:r>
        <w:rPr>
          <w:rFonts w:cs="Times New Roman"/>
        </w:rPr>
        <w:lastRenderedPageBreak/>
        <w:t>b</w:t>
      </w:r>
      <w:r w:rsidR="0050788C" w:rsidRPr="006373A8">
        <w:rPr>
          <w:rFonts w:cs="Times New Roman"/>
        </w:rPr>
        <w:t>) Niraj said, "I want a new dress."</w:t>
      </w:r>
    </w:p>
    <w:p w14:paraId="024FC6B4" w14:textId="32C9CC76" w:rsidR="00C04E0B" w:rsidRPr="006373A8" w:rsidRDefault="00C04E0B" w:rsidP="00C04E0B">
      <w:pPr>
        <w:spacing w:after="120"/>
        <w:ind w:left="432"/>
        <w:rPr>
          <w:rFonts w:cs="Times New Roman"/>
        </w:rPr>
      </w:pPr>
      <w:r>
        <w:rPr>
          <w:rFonts w:cs="Times New Roman"/>
        </w:rPr>
        <w:t>__________________________________________________________</w:t>
      </w:r>
    </w:p>
    <w:p w14:paraId="60EF6545" w14:textId="4254D555" w:rsidR="001E5F0B" w:rsidRDefault="00FF45B9" w:rsidP="000B344C">
      <w:pPr>
        <w:spacing w:after="120"/>
        <w:ind w:left="113"/>
        <w:rPr>
          <w:rFonts w:cs="Times New Roman"/>
        </w:rPr>
      </w:pPr>
      <w:r>
        <w:rPr>
          <w:rFonts w:cs="Times New Roman"/>
        </w:rPr>
        <w:t>c</w:t>
      </w:r>
      <w:r w:rsidR="0050788C" w:rsidRPr="006373A8">
        <w:rPr>
          <w:rFonts w:cs="Times New Roman"/>
        </w:rPr>
        <w:t>) Ishan said, "I can run very fast."</w:t>
      </w:r>
    </w:p>
    <w:p w14:paraId="0E8D9925" w14:textId="788434CB" w:rsidR="00C04E0B" w:rsidRPr="006373A8" w:rsidRDefault="00C04E0B" w:rsidP="00C04E0B">
      <w:pPr>
        <w:spacing w:after="120"/>
        <w:ind w:left="432"/>
        <w:rPr>
          <w:rFonts w:cs="Times New Roman"/>
        </w:rPr>
      </w:pPr>
      <w:r>
        <w:rPr>
          <w:rFonts w:cs="Times New Roman"/>
        </w:rPr>
        <w:t>__________________________________________________________</w:t>
      </w:r>
    </w:p>
    <w:p w14:paraId="2D220BAE" w14:textId="518F301E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4. Fill in the blanks with suitable prepositions</w:t>
      </w:r>
      <w:r w:rsidR="0006038E">
        <w:rPr>
          <w:rFonts w:ascii="Times New Roman" w:hAnsi="Times New Roman" w:cs="Times New Roman"/>
          <w:color w:val="auto"/>
        </w:rPr>
        <w:t>.</w:t>
      </w:r>
      <w:r w:rsidR="00D03918" w:rsidRPr="006373A8">
        <w:rPr>
          <w:rFonts w:ascii="Times New Roman" w:hAnsi="Times New Roman" w:cs="Times New Roman"/>
          <w:color w:val="auto"/>
        </w:rPr>
        <w:t xml:space="preserve">                                                                 </w:t>
      </w:r>
      <w:r w:rsidR="007A6249" w:rsidRPr="006373A8">
        <w:rPr>
          <w:rFonts w:ascii="Times New Roman" w:hAnsi="Times New Roman" w:cs="Times New Roman"/>
          <w:color w:val="auto"/>
        </w:rPr>
        <w:t>[3]</w:t>
      </w:r>
    </w:p>
    <w:p w14:paraId="0E26CF6E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a) He was born ______ May. (in, on, at)</w:t>
      </w:r>
    </w:p>
    <w:p w14:paraId="01F071CD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b) I will call you ______ night. (in, on, at)</w:t>
      </w:r>
    </w:p>
    <w:p w14:paraId="004A79DA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c) His father is standing ______ two trees. (between, among, in)</w:t>
      </w:r>
    </w:p>
    <w:p w14:paraId="44315266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d) I finished the work ______ two hours. (in, on, for)</w:t>
      </w:r>
    </w:p>
    <w:p w14:paraId="3332F85A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e) He has been sitting here ______ three hours. (in, on, for)</w:t>
      </w:r>
    </w:p>
    <w:p w14:paraId="456E7474" w14:textId="3B0EB5A0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f) ______ Monday he was absent in school. (</w:t>
      </w:r>
      <w:r w:rsidR="00952EFA" w:rsidRPr="006373A8">
        <w:rPr>
          <w:rFonts w:cs="Times New Roman"/>
        </w:rPr>
        <w:t>in</w:t>
      </w:r>
      <w:r w:rsidRPr="006373A8">
        <w:rPr>
          <w:rFonts w:cs="Times New Roman"/>
        </w:rPr>
        <w:t>, on, at)</w:t>
      </w:r>
    </w:p>
    <w:p w14:paraId="3976653A" w14:textId="162E8C22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5. Punctuate the following sentences</w:t>
      </w:r>
      <w:r w:rsidR="0006038E">
        <w:rPr>
          <w:rFonts w:ascii="Times New Roman" w:hAnsi="Times New Roman" w:cs="Times New Roman"/>
          <w:color w:val="auto"/>
        </w:rPr>
        <w:t>.</w:t>
      </w:r>
      <w:r w:rsidR="007B79C7">
        <w:rPr>
          <w:rFonts w:ascii="Times New Roman" w:hAnsi="Times New Roman" w:cs="Times New Roman"/>
          <w:color w:val="auto"/>
        </w:rPr>
        <w:tab/>
      </w:r>
      <w:r w:rsidR="007B79C7">
        <w:rPr>
          <w:rFonts w:ascii="Times New Roman" w:hAnsi="Times New Roman" w:cs="Times New Roman"/>
          <w:color w:val="auto"/>
        </w:rPr>
        <w:tab/>
      </w:r>
      <w:r w:rsidR="007B79C7">
        <w:rPr>
          <w:rFonts w:ascii="Times New Roman" w:hAnsi="Times New Roman" w:cs="Times New Roman"/>
          <w:color w:val="auto"/>
        </w:rPr>
        <w:tab/>
      </w:r>
      <w:r w:rsidR="007B79C7">
        <w:rPr>
          <w:rFonts w:ascii="Times New Roman" w:hAnsi="Times New Roman" w:cs="Times New Roman"/>
          <w:color w:val="auto"/>
        </w:rPr>
        <w:tab/>
      </w:r>
      <w:r w:rsidR="007B79C7">
        <w:rPr>
          <w:rFonts w:ascii="Times New Roman" w:hAnsi="Times New Roman" w:cs="Times New Roman"/>
          <w:color w:val="auto"/>
        </w:rPr>
        <w:tab/>
      </w:r>
      <w:r w:rsidR="007B79C7">
        <w:rPr>
          <w:rFonts w:ascii="Times New Roman" w:hAnsi="Times New Roman" w:cs="Times New Roman"/>
          <w:color w:val="auto"/>
        </w:rPr>
        <w:tab/>
      </w:r>
      <w:r w:rsidR="007B79C7">
        <w:rPr>
          <w:rFonts w:ascii="Times New Roman" w:hAnsi="Times New Roman" w:cs="Times New Roman"/>
          <w:color w:val="auto"/>
        </w:rPr>
        <w:tab/>
      </w:r>
      <w:r w:rsidR="007B79C7">
        <w:rPr>
          <w:rFonts w:ascii="Times New Roman" w:hAnsi="Times New Roman" w:cs="Times New Roman"/>
          <w:color w:val="auto"/>
        </w:rPr>
        <w:tab/>
      </w:r>
      <w:r w:rsidR="00D45241" w:rsidRPr="006373A8">
        <w:rPr>
          <w:rFonts w:ascii="Times New Roman" w:hAnsi="Times New Roman" w:cs="Times New Roman"/>
          <w:color w:val="auto"/>
        </w:rPr>
        <w:t>[3]</w:t>
      </w:r>
    </w:p>
    <w:p w14:paraId="28E99C78" w14:textId="44820B59" w:rsidR="00891E0B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a) i dont trust you</w:t>
      </w:r>
    </w:p>
    <w:p w14:paraId="26B8CCD8" w14:textId="2C817E3D" w:rsidR="0082235A" w:rsidRPr="006373A8" w:rsidRDefault="0082235A" w:rsidP="0082235A">
      <w:pPr>
        <w:spacing w:after="120"/>
        <w:ind w:left="432"/>
        <w:rPr>
          <w:rFonts w:cs="Times New Roman"/>
        </w:rPr>
      </w:pPr>
      <w:r>
        <w:rPr>
          <w:rFonts w:cs="Times New Roman"/>
        </w:rPr>
        <w:t>__________________________________________________________</w:t>
      </w:r>
    </w:p>
    <w:p w14:paraId="413F7EE4" w14:textId="3BF3C845" w:rsidR="0082235A" w:rsidRDefault="0050788C" w:rsidP="0082235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b) david has five hundred rupees cas</w:t>
      </w:r>
      <w:r w:rsidR="00891E0B" w:rsidRPr="006373A8">
        <w:rPr>
          <w:rFonts w:cs="Times New Roman"/>
        </w:rPr>
        <w:t>h</w:t>
      </w:r>
    </w:p>
    <w:p w14:paraId="28A6AFA3" w14:textId="767838D7" w:rsidR="0082235A" w:rsidRPr="006373A8" w:rsidRDefault="0082235A" w:rsidP="0082235A">
      <w:pPr>
        <w:spacing w:after="120"/>
        <w:ind w:left="432"/>
        <w:rPr>
          <w:rFonts w:cs="Times New Roman"/>
        </w:rPr>
      </w:pPr>
      <w:r>
        <w:rPr>
          <w:rFonts w:cs="Times New Roman"/>
        </w:rPr>
        <w:t>__________________________________________________________</w:t>
      </w:r>
    </w:p>
    <w:p w14:paraId="373821B2" w14:textId="77777777" w:rsidR="00F771AE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c) where has tina been all day</w:t>
      </w:r>
    </w:p>
    <w:p w14:paraId="3EEB1483" w14:textId="69A908C5" w:rsidR="0082235A" w:rsidRPr="006373A8" w:rsidRDefault="0082235A" w:rsidP="0082235A">
      <w:pPr>
        <w:spacing w:after="120"/>
        <w:ind w:left="432"/>
        <w:rPr>
          <w:rFonts w:cs="Times New Roman"/>
        </w:rPr>
      </w:pPr>
      <w:r>
        <w:rPr>
          <w:rFonts w:cs="Times New Roman"/>
        </w:rPr>
        <w:t>__________________________________________________________</w:t>
      </w:r>
    </w:p>
    <w:p w14:paraId="7F718B72" w14:textId="5211B1A6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6. Fill in the blanks with suitable conjunctions</w:t>
      </w:r>
      <w:r w:rsidR="0006038E">
        <w:rPr>
          <w:rFonts w:ascii="Times New Roman" w:hAnsi="Times New Roman" w:cs="Times New Roman"/>
          <w:color w:val="auto"/>
        </w:rPr>
        <w:t>.</w:t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13171D" w:rsidRPr="006373A8">
        <w:rPr>
          <w:rFonts w:ascii="Times New Roman" w:hAnsi="Times New Roman" w:cs="Times New Roman"/>
          <w:color w:val="auto"/>
        </w:rPr>
        <w:t>[4]</w:t>
      </w:r>
    </w:p>
    <w:p w14:paraId="41FF86D4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a) Binod ______ Shyam are friends. (and, but, so)</w:t>
      </w:r>
    </w:p>
    <w:p w14:paraId="02E45AF2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b) The food is hot ______ the milk is cold. (because, but, as)</w:t>
      </w:r>
    </w:p>
    <w:p w14:paraId="0D81A6EC" w14:textId="31E5E1CF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 xml:space="preserve">c) I will buy </w:t>
      </w:r>
      <w:r w:rsidR="00D03918" w:rsidRPr="006373A8">
        <w:rPr>
          <w:rFonts w:cs="Times New Roman"/>
        </w:rPr>
        <w:t>either apple</w:t>
      </w:r>
      <w:r w:rsidRPr="006373A8">
        <w:rPr>
          <w:rFonts w:cs="Times New Roman"/>
        </w:rPr>
        <w:t xml:space="preserve"> ______ bananas. (after, or, and)</w:t>
      </w:r>
    </w:p>
    <w:p w14:paraId="41ED5745" w14:textId="5534F96C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d) Riya is beautiful ______ poor. (</w:t>
      </w:r>
      <w:r w:rsidR="00D03918" w:rsidRPr="006373A8">
        <w:rPr>
          <w:rFonts w:cs="Times New Roman"/>
        </w:rPr>
        <w:t>b</w:t>
      </w:r>
      <w:r w:rsidRPr="006373A8">
        <w:rPr>
          <w:rFonts w:cs="Times New Roman"/>
        </w:rPr>
        <w:t>ut, and, or)</w:t>
      </w:r>
    </w:p>
    <w:p w14:paraId="4939D100" w14:textId="23CAFBE3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7. Fill in the right pronouns in the blank space</w:t>
      </w:r>
      <w:r w:rsidR="0006038E">
        <w:rPr>
          <w:rFonts w:ascii="Times New Roman" w:hAnsi="Times New Roman" w:cs="Times New Roman"/>
          <w:color w:val="auto"/>
        </w:rPr>
        <w:t>.</w:t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F60873" w:rsidRPr="006373A8">
        <w:rPr>
          <w:rFonts w:ascii="Times New Roman" w:hAnsi="Times New Roman" w:cs="Times New Roman"/>
          <w:color w:val="auto"/>
        </w:rPr>
        <w:t>[2]</w:t>
      </w:r>
    </w:p>
    <w:p w14:paraId="4A13CC29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a) Where was ______? (he, him, his)</w:t>
      </w:r>
    </w:p>
    <w:p w14:paraId="748C0E98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b) ______ was at the theatre. (he, him, his)</w:t>
      </w:r>
    </w:p>
    <w:p w14:paraId="3C18C4EC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c) They don’t like ______. (we, us, our)</w:t>
      </w:r>
    </w:p>
    <w:p w14:paraId="1D475433" w14:textId="77777777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d) ______ is a good teacher. (she, I, her)</w:t>
      </w:r>
    </w:p>
    <w:p w14:paraId="5475E06C" w14:textId="26716CAC" w:rsidR="00F771AE" w:rsidRPr="006373A8" w:rsidRDefault="0050788C">
      <w:pPr>
        <w:pStyle w:val="Heading3"/>
        <w:rPr>
          <w:rFonts w:ascii="Times New Roman" w:hAnsi="Times New Roman" w:cs="Times New Roman"/>
          <w:color w:val="auto"/>
        </w:rPr>
      </w:pPr>
      <w:r w:rsidRPr="006373A8">
        <w:rPr>
          <w:rFonts w:ascii="Times New Roman" w:hAnsi="Times New Roman" w:cs="Times New Roman"/>
          <w:color w:val="auto"/>
        </w:rPr>
        <w:t>8. Write synonyms of given</w:t>
      </w:r>
      <w:r w:rsidR="0006038E">
        <w:rPr>
          <w:rFonts w:ascii="Times New Roman" w:hAnsi="Times New Roman" w:cs="Times New Roman"/>
          <w:color w:val="auto"/>
        </w:rPr>
        <w:t>.</w:t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564B84">
        <w:rPr>
          <w:rFonts w:ascii="Times New Roman" w:hAnsi="Times New Roman" w:cs="Times New Roman"/>
          <w:color w:val="auto"/>
        </w:rPr>
        <w:tab/>
      </w:r>
      <w:r w:rsidR="00F60873" w:rsidRPr="006373A8">
        <w:rPr>
          <w:rFonts w:ascii="Times New Roman" w:hAnsi="Times New Roman" w:cs="Times New Roman"/>
          <w:color w:val="auto"/>
        </w:rPr>
        <w:t>[</w:t>
      </w:r>
      <w:r w:rsidRPr="006373A8">
        <w:rPr>
          <w:rFonts w:ascii="Times New Roman" w:hAnsi="Times New Roman" w:cs="Times New Roman"/>
          <w:color w:val="auto"/>
        </w:rPr>
        <w:t>3</w:t>
      </w:r>
      <w:r w:rsidR="00F60873" w:rsidRPr="006373A8">
        <w:rPr>
          <w:rFonts w:ascii="Times New Roman" w:hAnsi="Times New Roman" w:cs="Times New Roman"/>
          <w:color w:val="auto"/>
        </w:rPr>
        <w:t>]</w:t>
      </w:r>
    </w:p>
    <w:p w14:paraId="3DC46E35" w14:textId="11A7C861" w:rsidR="00F771AE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a) Battle</w:t>
      </w:r>
      <w:r w:rsidR="00564B84">
        <w:rPr>
          <w:rFonts w:cs="Times New Roman"/>
        </w:rPr>
        <w:t>: ___________________________</w:t>
      </w:r>
      <w:r w:rsidR="00BF10A3">
        <w:rPr>
          <w:rFonts w:cs="Times New Roman"/>
        </w:rPr>
        <w:tab/>
      </w:r>
      <w:r w:rsidRPr="006373A8">
        <w:rPr>
          <w:rFonts w:cs="Times New Roman"/>
        </w:rPr>
        <w:t>b) Answer</w:t>
      </w:r>
      <w:r w:rsidR="00564B84">
        <w:rPr>
          <w:rFonts w:cs="Times New Roman"/>
        </w:rPr>
        <w:t>: ___________________________</w:t>
      </w:r>
    </w:p>
    <w:p w14:paraId="4A602925" w14:textId="6CBEDBDF" w:rsidR="003845AA" w:rsidRPr="006373A8" w:rsidRDefault="0050788C" w:rsidP="003845AA">
      <w:pPr>
        <w:spacing w:after="120"/>
        <w:ind w:left="113"/>
        <w:rPr>
          <w:rFonts w:cs="Times New Roman"/>
        </w:rPr>
      </w:pPr>
      <w:r w:rsidRPr="006373A8">
        <w:rPr>
          <w:rFonts w:cs="Times New Roman"/>
        </w:rPr>
        <w:t>c) Equal</w:t>
      </w:r>
      <w:r w:rsidR="00564B84">
        <w:rPr>
          <w:rFonts w:cs="Times New Roman"/>
        </w:rPr>
        <w:t>: ___________________________</w:t>
      </w:r>
    </w:p>
    <w:p w14:paraId="246196A9" w14:textId="0EBBC265" w:rsidR="003845AA" w:rsidRPr="006373A8" w:rsidRDefault="003845AA" w:rsidP="003845AA">
      <w:pPr>
        <w:spacing w:after="120"/>
        <w:ind w:left="113"/>
        <w:jc w:val="center"/>
        <w:rPr>
          <w:rFonts w:cs="Times New Roman"/>
          <w:b/>
          <w:bCs/>
        </w:rPr>
      </w:pPr>
      <w:r w:rsidRPr="006373A8">
        <w:rPr>
          <w:rFonts w:cs="Times New Roman"/>
          <w:b/>
          <w:bCs/>
        </w:rPr>
        <w:t>The END</w:t>
      </w:r>
    </w:p>
    <w:sectPr w:rsidR="003845AA" w:rsidRPr="006373A8" w:rsidSect="000B344C">
      <w:pgSz w:w="11906" w:h="16838" w:code="9"/>
      <w:pgMar w:top="720" w:right="720" w:bottom="720" w:left="72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9616739">
    <w:abstractNumId w:val="8"/>
  </w:num>
  <w:num w:numId="2" w16cid:durableId="1622613291">
    <w:abstractNumId w:val="6"/>
  </w:num>
  <w:num w:numId="3" w16cid:durableId="1756973852">
    <w:abstractNumId w:val="5"/>
  </w:num>
  <w:num w:numId="4" w16cid:durableId="575214121">
    <w:abstractNumId w:val="4"/>
  </w:num>
  <w:num w:numId="5" w16cid:durableId="597982737">
    <w:abstractNumId w:val="7"/>
  </w:num>
  <w:num w:numId="6" w16cid:durableId="607545687">
    <w:abstractNumId w:val="3"/>
  </w:num>
  <w:num w:numId="7" w16cid:durableId="1594783183">
    <w:abstractNumId w:val="2"/>
  </w:num>
  <w:num w:numId="8" w16cid:durableId="2072188429">
    <w:abstractNumId w:val="1"/>
  </w:num>
  <w:num w:numId="9" w16cid:durableId="6717633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38E"/>
    <w:rsid w:val="0006063C"/>
    <w:rsid w:val="000B344C"/>
    <w:rsid w:val="00117F95"/>
    <w:rsid w:val="0013171D"/>
    <w:rsid w:val="0015074B"/>
    <w:rsid w:val="001644BA"/>
    <w:rsid w:val="001E5F0B"/>
    <w:rsid w:val="002769F5"/>
    <w:rsid w:val="0029639D"/>
    <w:rsid w:val="00304072"/>
    <w:rsid w:val="003074DD"/>
    <w:rsid w:val="00326F90"/>
    <w:rsid w:val="00334024"/>
    <w:rsid w:val="00377930"/>
    <w:rsid w:val="003845AA"/>
    <w:rsid w:val="0050788C"/>
    <w:rsid w:val="00564B84"/>
    <w:rsid w:val="006373A8"/>
    <w:rsid w:val="00642E0A"/>
    <w:rsid w:val="00645C19"/>
    <w:rsid w:val="00716BAB"/>
    <w:rsid w:val="00784048"/>
    <w:rsid w:val="007A6249"/>
    <w:rsid w:val="007B79C7"/>
    <w:rsid w:val="007E30A2"/>
    <w:rsid w:val="0082235A"/>
    <w:rsid w:val="00891E0B"/>
    <w:rsid w:val="008B28F2"/>
    <w:rsid w:val="00952EFA"/>
    <w:rsid w:val="00990C12"/>
    <w:rsid w:val="009A1D34"/>
    <w:rsid w:val="009C5166"/>
    <w:rsid w:val="00A47181"/>
    <w:rsid w:val="00AA1D8D"/>
    <w:rsid w:val="00B47730"/>
    <w:rsid w:val="00B66058"/>
    <w:rsid w:val="00BF10A3"/>
    <w:rsid w:val="00C04E0B"/>
    <w:rsid w:val="00C20494"/>
    <w:rsid w:val="00CB0664"/>
    <w:rsid w:val="00D03918"/>
    <w:rsid w:val="00D10357"/>
    <w:rsid w:val="00D14086"/>
    <w:rsid w:val="00D45241"/>
    <w:rsid w:val="00DA1496"/>
    <w:rsid w:val="00E866A8"/>
    <w:rsid w:val="00EF2FCB"/>
    <w:rsid w:val="00F60873"/>
    <w:rsid w:val="00F771AE"/>
    <w:rsid w:val="00FC4070"/>
    <w:rsid w:val="00FC693F"/>
    <w:rsid w:val="00FF4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9C62F4"/>
  <w14:defaultImageDpi w14:val="300"/>
  <w15:docId w15:val="{36CBF2D7-99A7-6047-95EF-87BC795C0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04E0B"/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283</TotalTime>
  <Pages>2</Pages>
  <Words>532</Words>
  <Characters>3038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36</cp:revision>
  <dcterms:created xsi:type="dcterms:W3CDTF">2013-12-23T23:15:00Z</dcterms:created>
  <dcterms:modified xsi:type="dcterms:W3CDTF">2026-03-24T09:50:00Z</dcterms:modified>
  <cp:category/>
</cp:coreProperties>
</file>