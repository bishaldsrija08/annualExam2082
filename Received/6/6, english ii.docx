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0A35B" w14:textId="2666FF4C" w:rsidR="00C00FD7" w:rsidRDefault="00B6047A" w:rsidP="00C00FD7">
      <w:pPr>
        <w:spacing w:after="0" w:line="240" w:lineRule="auto"/>
        <w:ind w:left="720" w:firstLine="720"/>
        <w:rPr>
          <w:rFonts w:ascii="Times New Roman" w:hAnsi="Times New Roman"/>
          <w:b/>
          <w:bCs/>
          <w:sz w:val="36"/>
          <w:szCs w:val="36"/>
        </w:rPr>
      </w:pPr>
      <w:r>
        <w:rPr>
          <w:noProof/>
        </w:rPr>
        <w:drawing>
          <wp:anchor distT="0" distB="0" distL="114300" distR="114300" simplePos="0" relativeHeight="251657216" behindDoc="0" locked="0" layoutInCell="1" allowOverlap="1" wp14:anchorId="33BD3690" wp14:editId="12ED2106">
            <wp:simplePos x="0" y="0"/>
            <wp:positionH relativeFrom="margin">
              <wp:align>left</wp:align>
            </wp:positionH>
            <wp:positionV relativeFrom="paragraph">
              <wp:posOffset>-3810</wp:posOffset>
            </wp:positionV>
            <wp:extent cx="457200" cy="552450"/>
            <wp:effectExtent l="0" t="0" r="0" b="0"/>
            <wp:wrapNone/>
            <wp:docPr id="641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552450"/>
                    </a:xfrm>
                    <a:prstGeom prst="rect">
                      <a:avLst/>
                    </a:prstGeom>
                    <a:noFill/>
                  </pic:spPr>
                </pic:pic>
              </a:graphicData>
            </a:graphic>
            <wp14:sizeRelH relativeFrom="margin">
              <wp14:pctWidth>0</wp14:pctWidth>
            </wp14:sizeRelH>
            <wp14:sizeRelV relativeFrom="margin">
              <wp14:pctHeight>0</wp14:pctHeight>
            </wp14:sizeRelV>
          </wp:anchor>
        </w:drawing>
      </w:r>
      <w:r w:rsidR="00C00FD7">
        <w:rPr>
          <w:noProof/>
        </w:rPr>
        <mc:AlternateContent>
          <mc:Choice Requires="wps">
            <w:drawing>
              <wp:anchor distT="45720" distB="45720" distL="114300" distR="114300" simplePos="0" relativeHeight="251659264" behindDoc="0" locked="0" layoutInCell="1" allowOverlap="1" wp14:anchorId="481B42F0" wp14:editId="275F95CA">
                <wp:simplePos x="0" y="0"/>
                <wp:positionH relativeFrom="column">
                  <wp:align>right</wp:align>
                </wp:positionH>
                <wp:positionV relativeFrom="paragraph">
                  <wp:posOffset>9525</wp:posOffset>
                </wp:positionV>
                <wp:extent cx="609600" cy="1404620"/>
                <wp:effectExtent l="0" t="0" r="0" b="0"/>
                <wp:wrapNone/>
                <wp:docPr id="2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404620"/>
                        </a:xfrm>
                        <a:prstGeom prst="rect">
                          <a:avLst/>
                        </a:prstGeom>
                        <a:noFill/>
                        <a:ln w="9525">
                          <a:noFill/>
                          <a:miter lim="800000"/>
                          <a:headEnd/>
                          <a:tailEnd/>
                        </a:ln>
                      </wps:spPr>
                      <wps:txbx>
                        <w:txbxContent>
                          <w:p w14:paraId="67F2879B" w14:textId="645A98DC" w:rsidR="00C00FD7" w:rsidRDefault="00C00FD7" w:rsidP="00C00FD7">
                            <w:r>
                              <w:rPr>
                                <w:rFonts w:ascii="Times New Roman" w:hAnsi="Times New Roman"/>
                                <w:b/>
                                <w:bCs/>
                                <w:sz w:val="28"/>
                                <w:szCs w:val="28"/>
                              </w:rPr>
                              <w:t>D-</w:t>
                            </w:r>
                            <w:r w:rsidR="00F7126E">
                              <w:rPr>
                                <w:rFonts w:ascii="Times New Roman" w:hAnsi="Times New Roman"/>
                                <w:b/>
                                <w:bCs/>
                                <w:sz w:val="28"/>
                                <w:szCs w:val="28"/>
                              </w:rPr>
                              <w:t>16</w:t>
                            </w:r>
                            <w:r>
                              <w:rPr>
                                <w:rFonts w:ascii="Times New Roman" w:hAnsi="Times New Roman"/>
                                <w:b/>
                                <w:bCs/>
                                <w:sz w:val="28"/>
                                <w:szCs w:val="28"/>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1B42F0" id="_x0000_t202" coordsize="21600,21600" o:spt="202" path="m,l,21600r21600,l21600,xe">
                <v:stroke joinstyle="miter"/>
                <v:path gradientshapeok="t" o:connecttype="rect"/>
              </v:shapetype>
              <v:shape id="Text Box 3" o:spid="_x0000_s1026" type="#_x0000_t202" style="position:absolute;left:0;text-align:left;margin-left:-3.2pt;margin-top:.75pt;width:48pt;height:110.6pt;z-index:251659264;visibility:visible;mso-wrap-style:square;mso-width-percent:0;mso-height-percent:200;mso-wrap-distance-left:9pt;mso-wrap-distance-top:3.6pt;mso-wrap-distance-right:9pt;mso-wrap-distance-bottom:3.6pt;mso-position-horizontal:right;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" filled="f" stroked="f">
                <v:textbox style="mso-fit-shape-to-text:t">
                  <w:txbxContent>
                    <w:p w14:paraId="67F2879B" w14:textId="645A98DC" w:rsidR="00C00FD7" w:rsidRDefault="00C00FD7" w:rsidP="00C00FD7">
                      <w:r>
                        <w:rPr>
                          <w:rFonts w:ascii="Times New Roman" w:hAnsi="Times New Roman"/>
                          <w:b/>
                          <w:bCs/>
                          <w:sz w:val="28"/>
                          <w:szCs w:val="28"/>
                        </w:rPr>
                        <w:t>D-</w:t>
                      </w:r>
                      <w:r w:rsidR="00F7126E">
                        <w:rPr>
                          <w:rFonts w:ascii="Times New Roman" w:hAnsi="Times New Roman"/>
                          <w:b/>
                          <w:bCs/>
                          <w:sz w:val="28"/>
                          <w:szCs w:val="28"/>
                        </w:rPr>
                        <w:t>16</w:t>
                      </w:r>
                      <w:r>
                        <w:rPr>
                          <w:rFonts w:ascii="Times New Roman" w:hAnsi="Times New Roman"/>
                          <w:b/>
                          <w:bCs/>
                          <w:sz w:val="28"/>
                          <w:szCs w:val="28"/>
                        </w:rPr>
                        <w:t xml:space="preserve"> </w:t>
                      </w:r>
                    </w:p>
                  </w:txbxContent>
                </v:textbox>
              </v:shape>
            </w:pict>
          </mc:Fallback>
        </mc:AlternateContent>
      </w:r>
      <w:r w:rsidR="00C00FD7" w:rsidRPr="00DA400F">
        <w:rPr>
          <w:rFonts w:ascii="Franklin Gothic Demi" w:hAnsi="Franklin Gothic Demi"/>
          <w:b/>
          <w:bCs/>
          <w:sz w:val="36"/>
          <w:szCs w:val="36"/>
        </w:rPr>
        <w:t>Green Society Public School</w:t>
      </w:r>
    </w:p>
    <w:p w14:paraId="6557BCF6" w14:textId="77777777" w:rsidR="00C00FD7" w:rsidRDefault="00C00FD7" w:rsidP="00C00FD7">
      <w:pPr>
        <w:spacing w:after="0" w:line="240" w:lineRule="auto"/>
        <w:jc w:val="center"/>
        <w:rPr>
          <w:rFonts w:ascii="Times New Roman" w:hAnsi="Times New Roman"/>
          <w:b/>
          <w:bCs/>
          <w:sz w:val="20"/>
        </w:rPr>
      </w:pPr>
      <w:r>
        <w:rPr>
          <w:rFonts w:ascii="Times New Roman" w:hAnsi="Times New Roman"/>
          <w:b/>
          <w:bCs/>
          <w:sz w:val="20"/>
        </w:rPr>
        <w:t>Ratnanagar-7, Sauraha, Chitwan</w:t>
      </w:r>
    </w:p>
    <w:p w14:paraId="71F92093" w14:textId="77777777" w:rsidR="00C00FD7" w:rsidRPr="00DA400F" w:rsidRDefault="00C00FD7" w:rsidP="00C00FD7">
      <w:pPr>
        <w:spacing w:after="0" w:line="240" w:lineRule="auto"/>
        <w:ind w:left="1440"/>
        <w:rPr>
          <w:rFonts w:ascii="Times New Roman" w:hAnsi="Times New Roman"/>
          <w:b/>
          <w:bCs/>
          <w:sz w:val="20"/>
        </w:rPr>
      </w:pPr>
      <w:r>
        <w:rPr>
          <w:rFonts w:ascii="Times New Roman" w:hAnsi="Times New Roman"/>
          <w:b/>
          <w:bCs/>
          <w:sz w:val="24"/>
          <w:szCs w:val="24"/>
        </w:rPr>
        <w:t xml:space="preserve">          </w:t>
      </w:r>
      <w:r>
        <w:rPr>
          <w:rFonts w:ascii="Times New Roman" w:hAnsi="Times New Roman"/>
          <w:b/>
          <w:bCs/>
          <w:sz w:val="24"/>
          <w:szCs w:val="24"/>
          <w:u w:val="single"/>
        </w:rPr>
        <w:t>Annual</w:t>
      </w:r>
      <w:r>
        <w:rPr>
          <w:rFonts w:ascii="Times New Roman" w:hAnsi="Times New Roman" w:cs="Times New Roman"/>
          <w:b/>
          <w:bCs/>
          <w:szCs w:val="18"/>
          <w:u w:val="single"/>
        </w:rPr>
        <w:t xml:space="preserve"> Examination-2082</w:t>
      </w:r>
    </w:p>
    <w:p w14:paraId="7D63A73A" w14:textId="569399F8" w:rsidR="00C00FD7" w:rsidRDefault="00C00FD7" w:rsidP="00C00FD7">
      <w:pPr>
        <w:pBdr>
          <w:bottom w:val="double" w:sz="6" w:space="1" w:color="auto"/>
        </w:pBdr>
        <w:spacing w:after="0" w:line="240" w:lineRule="auto"/>
        <w:rPr>
          <w:rFonts w:ascii="Times New Roman" w:hAnsi="Times New Roman"/>
          <w:b/>
          <w:bCs/>
          <w:sz w:val="24"/>
          <w:szCs w:val="24"/>
        </w:rPr>
      </w:pPr>
      <w:r>
        <w:rPr>
          <w:rFonts w:ascii="Times New Roman" w:hAnsi="Times New Roman"/>
          <w:b/>
          <w:bCs/>
          <w:sz w:val="24"/>
          <w:szCs w:val="24"/>
        </w:rPr>
        <w:t>Class: Six</w:t>
      </w:r>
      <w:r>
        <w:rPr>
          <w:rFonts w:ascii="Times New Roman" w:hAnsi="Times New Roman"/>
          <w:b/>
          <w:bCs/>
          <w:sz w:val="24"/>
          <w:szCs w:val="24"/>
        </w:rPr>
        <w:tab/>
      </w:r>
      <w:r>
        <w:rPr>
          <w:rFonts w:ascii="Times New Roman" w:hAnsi="Times New Roman"/>
          <w:b/>
          <w:bCs/>
          <w:sz w:val="24"/>
          <w:szCs w:val="24"/>
        </w:rPr>
        <w:tab/>
        <w:t xml:space="preserve">                </w:t>
      </w:r>
      <w:r>
        <w:t xml:space="preserve">  </w:t>
      </w:r>
      <w:r>
        <w:rPr>
          <w:rFonts w:ascii="Times New Roman" w:hAnsi="Times New Roman"/>
          <w:b/>
          <w:bCs/>
          <w:sz w:val="24"/>
          <w:szCs w:val="24"/>
        </w:rPr>
        <w:t>Time: 2 hrs.</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F.M.:50</w:t>
      </w:r>
    </w:p>
    <w:p w14:paraId="771475CF" w14:textId="7D606BF7" w:rsidR="00C00FD7" w:rsidRPr="00B6047A" w:rsidRDefault="00C00FD7" w:rsidP="00B6047A">
      <w:pPr>
        <w:pBdr>
          <w:bottom w:val="double" w:sz="6" w:space="1" w:color="auto"/>
        </w:pBdr>
        <w:spacing w:after="0" w:line="240" w:lineRule="auto"/>
        <w:rPr>
          <w:rFonts w:ascii="Times New Roman" w:hAnsi="Times New Roman"/>
          <w:b/>
          <w:bCs/>
          <w:sz w:val="24"/>
          <w:szCs w:val="24"/>
        </w:rPr>
      </w:pPr>
      <w:r>
        <w:rPr>
          <w:rFonts w:ascii="Times New Roman" w:hAnsi="Times New Roman"/>
          <w:b/>
          <w:bCs/>
          <w:sz w:val="24"/>
          <w:szCs w:val="24"/>
        </w:rPr>
        <w:t>Sub: English II</w:t>
      </w:r>
    </w:p>
    <w:p w14:paraId="44A95BC1" w14:textId="094D5722" w:rsidR="006C055A" w:rsidRDefault="00297166" w:rsidP="004F5FA0">
      <w:pPr>
        <w:spacing w:after="0" w:line="240" w:lineRule="auto"/>
        <w:rPr>
          <w:rFonts w:ascii="Times New Roman" w:hAnsi="Times New Roman" w:cs="Times New Roman"/>
          <w:b/>
          <w:bCs/>
          <w:sz w:val="28"/>
        </w:rPr>
      </w:pPr>
      <w:r w:rsidRPr="00154B07">
        <w:rPr>
          <w:rFonts w:ascii="Times New Roman" w:hAnsi="Times New Roman" w:cs="Times New Roman"/>
          <w:b/>
          <w:bCs/>
          <w:sz w:val="28"/>
        </w:rPr>
        <w:t>1)</w:t>
      </w:r>
      <w:r w:rsidR="00C00FD7">
        <w:rPr>
          <w:rFonts w:ascii="Times New Roman" w:hAnsi="Times New Roman" w:cs="Times New Roman"/>
          <w:b/>
          <w:bCs/>
          <w:sz w:val="28"/>
        </w:rPr>
        <w:t xml:space="preserve"> </w:t>
      </w:r>
      <w:r w:rsidR="003C0256" w:rsidRPr="00154B07">
        <w:rPr>
          <w:rFonts w:ascii="Times New Roman" w:hAnsi="Times New Roman" w:cs="Times New Roman"/>
          <w:b/>
          <w:bCs/>
          <w:sz w:val="28"/>
        </w:rPr>
        <w:t>Read the following story and do the activities that follow:</w:t>
      </w:r>
      <w:r w:rsidR="006C055A">
        <w:rPr>
          <w:rFonts w:ascii="Times New Roman" w:hAnsi="Times New Roman" w:cs="Times New Roman"/>
          <w:b/>
          <w:bCs/>
          <w:sz w:val="28"/>
        </w:rPr>
        <w:t xml:space="preserve"> </w:t>
      </w:r>
    </w:p>
    <w:p w14:paraId="2EE4B1C1" w14:textId="5F1F0901" w:rsidR="00A250AD" w:rsidRPr="00154B07" w:rsidRDefault="00297166" w:rsidP="004F5FA0">
      <w:pPr>
        <w:spacing w:after="0" w:line="240" w:lineRule="auto"/>
        <w:ind w:left="6480"/>
        <w:rPr>
          <w:rFonts w:ascii="Times New Roman" w:hAnsi="Times New Roman" w:cs="Times New Roman"/>
          <w:b/>
          <w:bCs/>
        </w:rPr>
      </w:pPr>
      <w:r w:rsidRPr="00154B07">
        <w:rPr>
          <w:rFonts w:ascii="Times New Roman" w:hAnsi="Times New Roman" w:cs="Times New Roman"/>
          <w:b/>
          <w:bCs/>
          <w:sz w:val="28"/>
        </w:rPr>
        <w:t>[</w:t>
      </w:r>
      <w:r w:rsidR="00D4510D" w:rsidRPr="00154B07">
        <w:rPr>
          <w:rFonts w:ascii="Times New Roman" w:hAnsi="Times New Roman" w:cs="Times New Roman"/>
          <w:b/>
          <w:bCs/>
          <w:sz w:val="28"/>
        </w:rPr>
        <w:t>4</w:t>
      </w:r>
      <w:r w:rsidRPr="00154B07">
        <w:rPr>
          <w:rFonts w:ascii="Times New Roman" w:hAnsi="Times New Roman" w:cs="Times New Roman"/>
          <w:b/>
          <w:bCs/>
          <w:sz w:val="28"/>
        </w:rPr>
        <w:t xml:space="preserve">] </w:t>
      </w:r>
    </w:p>
    <w:p w14:paraId="77148722" w14:textId="77777777" w:rsidR="00723C2C" w:rsidRPr="00154B07" w:rsidRDefault="003C0256" w:rsidP="004F5FA0">
      <w:pPr>
        <w:spacing w:after="0" w:line="240" w:lineRule="auto"/>
        <w:jc w:val="both"/>
        <w:rPr>
          <w:rFonts w:ascii="Times New Roman" w:hAnsi="Times New Roman" w:cs="Times New Roman"/>
        </w:rPr>
      </w:pPr>
      <w:r w:rsidRPr="00154B07">
        <w:rPr>
          <w:rFonts w:ascii="Times New Roman" w:hAnsi="Times New Roman" w:cs="Times New Roman"/>
          <w:sz w:val="28"/>
        </w:rPr>
        <w:t>The Three Friends</w:t>
      </w:r>
    </w:p>
    <w:p w14:paraId="13D00EEA" w14:textId="26D7BD7E" w:rsidR="00050000" w:rsidRPr="00154B07" w:rsidRDefault="003C0256" w:rsidP="004F5FA0">
      <w:pPr>
        <w:spacing w:after="0" w:line="240" w:lineRule="auto"/>
        <w:jc w:val="both"/>
        <w:rPr>
          <w:rFonts w:ascii="Times New Roman" w:hAnsi="Times New Roman" w:cs="Times New Roman"/>
        </w:rPr>
      </w:pPr>
      <w:r w:rsidRPr="00154B07">
        <w:rPr>
          <w:rFonts w:ascii="Times New Roman" w:hAnsi="Times New Roman" w:cs="Times New Roman"/>
          <w:sz w:val="28"/>
        </w:rPr>
        <w:t>A crab lives near a river. A frog and a snake also live there. They are friends.</w:t>
      </w:r>
      <w:r w:rsidR="00561239" w:rsidRPr="00154B07">
        <w:rPr>
          <w:rFonts w:ascii="Times New Roman" w:hAnsi="Times New Roman" w:cs="Times New Roman"/>
          <w:sz w:val="28"/>
        </w:rPr>
        <w:t xml:space="preserve"> </w:t>
      </w:r>
      <w:r w:rsidRPr="00154B07">
        <w:rPr>
          <w:rFonts w:ascii="Times New Roman" w:hAnsi="Times New Roman" w:cs="Times New Roman"/>
          <w:sz w:val="28"/>
        </w:rPr>
        <w:t>They walk together, sing together and play together. They seek shelter together. They never fight with each other. They always help each other. They are really good friends.</w:t>
      </w:r>
      <w:r w:rsidR="00561239" w:rsidRPr="00154B07">
        <w:rPr>
          <w:rFonts w:ascii="Times New Roman" w:hAnsi="Times New Roman" w:cs="Times New Roman"/>
          <w:sz w:val="28"/>
        </w:rPr>
        <w:t xml:space="preserve"> </w:t>
      </w:r>
      <w:r w:rsidRPr="00154B07">
        <w:rPr>
          <w:rFonts w:ascii="Times New Roman" w:hAnsi="Times New Roman" w:cs="Times New Roman"/>
          <w:sz w:val="28"/>
        </w:rPr>
        <w:t>One day, the crab sees some black clouds in the sky. Those black clouds look ominous. He thinks it is going to rain. If it rains, there will be floods. They must go up the hill. They will be safe there. They are not safe near the river.</w:t>
      </w:r>
    </w:p>
    <w:p w14:paraId="724EB0DF" w14:textId="2200CD48" w:rsidR="00A250AD" w:rsidRPr="00154B07" w:rsidRDefault="003C0256" w:rsidP="004F5FA0">
      <w:pPr>
        <w:spacing w:after="0" w:line="240" w:lineRule="auto"/>
        <w:jc w:val="both"/>
        <w:rPr>
          <w:rFonts w:ascii="Times New Roman" w:hAnsi="Times New Roman" w:cs="Times New Roman"/>
        </w:rPr>
      </w:pPr>
      <w:r w:rsidRPr="00154B07">
        <w:rPr>
          <w:rFonts w:ascii="Times New Roman" w:hAnsi="Times New Roman" w:cs="Times New Roman"/>
          <w:sz w:val="28"/>
        </w:rPr>
        <w:t>The crab goes to the frog and says, “It’s going to rain. Let’s go up the hill.”</w:t>
      </w:r>
    </w:p>
    <w:p w14:paraId="066F6006" w14:textId="77777777" w:rsidR="00A250AD" w:rsidRPr="00154B07" w:rsidRDefault="003C0256" w:rsidP="004F5FA0">
      <w:pPr>
        <w:spacing w:after="0" w:line="240" w:lineRule="auto"/>
        <w:jc w:val="both"/>
        <w:rPr>
          <w:rFonts w:ascii="Times New Roman" w:hAnsi="Times New Roman" w:cs="Times New Roman"/>
        </w:rPr>
      </w:pPr>
      <w:r w:rsidRPr="00154B07">
        <w:rPr>
          <w:rFonts w:ascii="Times New Roman" w:hAnsi="Times New Roman" w:cs="Times New Roman"/>
          <w:sz w:val="28"/>
        </w:rPr>
        <w:t>The frog says, “I won’t go. I have ten ideas to save myself.”</w:t>
      </w:r>
    </w:p>
    <w:p w14:paraId="5C864389" w14:textId="77777777" w:rsidR="00A250AD" w:rsidRPr="00154B07" w:rsidRDefault="003C0256" w:rsidP="004F5FA0">
      <w:pPr>
        <w:spacing w:after="0" w:line="240" w:lineRule="auto"/>
        <w:jc w:val="both"/>
        <w:rPr>
          <w:rFonts w:ascii="Times New Roman" w:hAnsi="Times New Roman" w:cs="Times New Roman"/>
        </w:rPr>
      </w:pPr>
      <w:r w:rsidRPr="00154B07">
        <w:rPr>
          <w:rFonts w:ascii="Times New Roman" w:hAnsi="Times New Roman" w:cs="Times New Roman"/>
          <w:sz w:val="28"/>
        </w:rPr>
        <w:t>The crab goes to the snake and says, “It’s going to rain. Let’s go up the hill.”</w:t>
      </w:r>
    </w:p>
    <w:p w14:paraId="22ACCBDF" w14:textId="7ED98DCC" w:rsidR="00A250AD" w:rsidRPr="00154B07" w:rsidRDefault="003C0256" w:rsidP="004F5FA0">
      <w:pPr>
        <w:spacing w:after="0" w:line="240" w:lineRule="auto"/>
        <w:jc w:val="both"/>
        <w:rPr>
          <w:rFonts w:ascii="Times New Roman" w:hAnsi="Times New Roman" w:cs="Times New Roman"/>
        </w:rPr>
      </w:pPr>
      <w:r w:rsidRPr="00154B07">
        <w:rPr>
          <w:rFonts w:ascii="Times New Roman" w:hAnsi="Times New Roman" w:cs="Times New Roman"/>
          <w:sz w:val="28"/>
        </w:rPr>
        <w:t>The snake says, “I won’t go. I have hundred ideas to save myself.”</w:t>
      </w:r>
    </w:p>
    <w:p w14:paraId="5A15F10B" w14:textId="77777777" w:rsidR="00A250AD" w:rsidRPr="00154B07" w:rsidRDefault="003C0256" w:rsidP="004F5FA0">
      <w:pPr>
        <w:spacing w:after="0" w:line="240" w:lineRule="auto"/>
        <w:jc w:val="both"/>
        <w:rPr>
          <w:rFonts w:ascii="Times New Roman" w:hAnsi="Times New Roman" w:cs="Times New Roman"/>
        </w:rPr>
      </w:pPr>
      <w:r w:rsidRPr="00154B07">
        <w:rPr>
          <w:rFonts w:ascii="Times New Roman" w:hAnsi="Times New Roman" w:cs="Times New Roman"/>
          <w:sz w:val="28"/>
        </w:rPr>
        <w:t>The crab says, “I have just one idea. I must go up the hill.”</w:t>
      </w:r>
    </w:p>
    <w:p w14:paraId="660421C4" w14:textId="57AAD3F1" w:rsidR="00A250AD" w:rsidRPr="00154B07" w:rsidRDefault="003C0256" w:rsidP="004F5FA0">
      <w:pPr>
        <w:spacing w:after="0" w:line="240" w:lineRule="auto"/>
        <w:jc w:val="both"/>
        <w:rPr>
          <w:rFonts w:ascii="Times New Roman" w:hAnsi="Times New Roman" w:cs="Times New Roman"/>
        </w:rPr>
      </w:pPr>
      <w:r w:rsidRPr="00154B07">
        <w:rPr>
          <w:rFonts w:ascii="Times New Roman" w:hAnsi="Times New Roman" w:cs="Times New Roman"/>
          <w:sz w:val="28"/>
        </w:rPr>
        <w:t>It rains heavily in the night. The crab is harmless up in the hill. Next morning, he comes down the hill. He sees the frog and the snake. The frog is lying on its back. The snake is lying on its back too. Both are dead. The crab is sad. His friends are dead. Now he’s all alone.</w:t>
      </w:r>
    </w:p>
    <w:p w14:paraId="3FD4B8A6" w14:textId="4C79214E" w:rsidR="00D648F1" w:rsidRPr="00154B07" w:rsidRDefault="00D4510D" w:rsidP="004F5FA0">
      <w:pPr>
        <w:spacing w:after="0" w:line="240" w:lineRule="auto"/>
        <w:rPr>
          <w:rFonts w:ascii="Times New Roman" w:hAnsi="Times New Roman" w:cs="Times New Roman"/>
          <w:b/>
          <w:bCs/>
          <w:sz w:val="28"/>
          <w:szCs w:val="28"/>
          <w:u w:val="single"/>
        </w:rPr>
      </w:pPr>
      <w:r w:rsidRPr="00154B07">
        <w:rPr>
          <w:rFonts w:ascii="Times New Roman" w:hAnsi="Times New Roman" w:cs="Times New Roman"/>
          <w:b/>
          <w:bCs/>
          <w:sz w:val="28"/>
          <w:szCs w:val="28"/>
        </w:rPr>
        <w:t>A)</w:t>
      </w:r>
      <w:r w:rsidR="00D966EA" w:rsidRPr="00154B07">
        <w:rPr>
          <w:rFonts w:ascii="Times New Roman" w:hAnsi="Times New Roman" w:cs="Times New Roman"/>
          <w:b/>
          <w:bCs/>
          <w:sz w:val="28"/>
          <w:szCs w:val="28"/>
        </w:rPr>
        <w:t xml:space="preserve"> </w:t>
      </w:r>
      <w:r w:rsidR="00D81047" w:rsidRPr="00154B07">
        <w:rPr>
          <w:rFonts w:ascii="Times New Roman" w:hAnsi="Times New Roman" w:cs="Times New Roman"/>
          <w:b/>
          <w:bCs/>
          <w:sz w:val="28"/>
          <w:szCs w:val="28"/>
        </w:rPr>
        <w:t xml:space="preserve">Write </w:t>
      </w:r>
      <w:r w:rsidR="00950CDD" w:rsidRPr="00154B07">
        <w:rPr>
          <w:rFonts w:ascii="Times New Roman" w:hAnsi="Times New Roman" w:cs="Times New Roman"/>
          <w:b/>
          <w:bCs/>
          <w:sz w:val="28"/>
          <w:szCs w:val="28"/>
        </w:rPr>
        <w:t xml:space="preserve">True or False </w:t>
      </w:r>
    </w:p>
    <w:p w14:paraId="02D7D146" w14:textId="5DFF94E3" w:rsidR="00A250AD" w:rsidRPr="00154B07" w:rsidRDefault="0021752A" w:rsidP="004F5FA0">
      <w:pPr>
        <w:spacing w:after="0" w:line="240" w:lineRule="auto"/>
        <w:ind w:left="113"/>
        <w:rPr>
          <w:rFonts w:ascii="Times New Roman" w:hAnsi="Times New Roman" w:cs="Times New Roman"/>
          <w:sz w:val="28"/>
          <w:szCs w:val="28"/>
        </w:rPr>
      </w:pPr>
      <w:r w:rsidRPr="00154B07">
        <w:rPr>
          <w:rFonts w:ascii="Times New Roman" w:hAnsi="Times New Roman" w:cs="Times New Roman"/>
          <w:sz w:val="28"/>
          <w:szCs w:val="28"/>
        </w:rPr>
        <w:t>i</w:t>
      </w:r>
      <w:r w:rsidR="00B22A5B" w:rsidRPr="00154B07">
        <w:rPr>
          <w:rFonts w:ascii="Times New Roman" w:hAnsi="Times New Roman" w:cs="Times New Roman"/>
          <w:sz w:val="28"/>
          <w:szCs w:val="28"/>
        </w:rPr>
        <w:t xml:space="preserve">)The crab tells the frog to go </w:t>
      </w:r>
      <w:r w:rsidR="00F52150" w:rsidRPr="00154B07">
        <w:rPr>
          <w:rFonts w:ascii="Times New Roman" w:hAnsi="Times New Roman" w:cs="Times New Roman"/>
          <w:sz w:val="28"/>
          <w:szCs w:val="28"/>
        </w:rPr>
        <w:t>up the hill.</w:t>
      </w:r>
      <w:r w:rsidR="00D966EA" w:rsidRPr="00154B07">
        <w:rPr>
          <w:rFonts w:ascii="Times New Roman" w:hAnsi="Times New Roman" w:cs="Times New Roman"/>
          <w:sz w:val="28"/>
          <w:szCs w:val="28"/>
        </w:rPr>
        <w:t xml:space="preserve"> </w:t>
      </w:r>
    </w:p>
    <w:p w14:paraId="18FBAA88" w14:textId="30FFA35B" w:rsidR="00E236C7" w:rsidRPr="00154B07" w:rsidRDefault="00F52150" w:rsidP="004F5FA0">
      <w:pPr>
        <w:spacing w:after="0" w:line="240" w:lineRule="auto"/>
        <w:ind w:left="113"/>
        <w:rPr>
          <w:rFonts w:ascii="Times New Roman" w:hAnsi="Times New Roman" w:cs="Times New Roman"/>
          <w:sz w:val="28"/>
          <w:szCs w:val="28"/>
        </w:rPr>
      </w:pPr>
      <w:r w:rsidRPr="00154B07">
        <w:rPr>
          <w:rFonts w:ascii="Times New Roman" w:hAnsi="Times New Roman" w:cs="Times New Roman"/>
          <w:sz w:val="28"/>
          <w:szCs w:val="28"/>
        </w:rPr>
        <w:t xml:space="preserve">ii)The crab </w:t>
      </w:r>
      <w:r w:rsidR="00E236C7" w:rsidRPr="00154B07">
        <w:rPr>
          <w:rFonts w:ascii="Times New Roman" w:hAnsi="Times New Roman" w:cs="Times New Roman"/>
          <w:sz w:val="28"/>
          <w:szCs w:val="28"/>
        </w:rPr>
        <w:t>goes up the hil</w:t>
      </w:r>
      <w:r w:rsidR="00D966EA" w:rsidRPr="00154B07">
        <w:rPr>
          <w:rFonts w:ascii="Times New Roman" w:hAnsi="Times New Roman" w:cs="Times New Roman"/>
          <w:sz w:val="28"/>
          <w:szCs w:val="28"/>
        </w:rPr>
        <w:t>l</w:t>
      </w:r>
      <w:r w:rsidR="00E236C7" w:rsidRPr="00154B07">
        <w:rPr>
          <w:rFonts w:ascii="Times New Roman" w:hAnsi="Times New Roman" w:cs="Times New Roman"/>
          <w:sz w:val="28"/>
          <w:szCs w:val="28"/>
        </w:rPr>
        <w:t>.</w:t>
      </w:r>
      <w:r w:rsidR="00D966EA" w:rsidRPr="00154B07">
        <w:rPr>
          <w:rFonts w:ascii="Times New Roman" w:hAnsi="Times New Roman" w:cs="Times New Roman"/>
          <w:sz w:val="28"/>
          <w:szCs w:val="28"/>
        </w:rPr>
        <w:t xml:space="preserve"> </w:t>
      </w:r>
    </w:p>
    <w:p w14:paraId="60949CD5" w14:textId="5577104B" w:rsidR="00E236C7" w:rsidRPr="00154B07" w:rsidRDefault="00E236C7" w:rsidP="004F5FA0">
      <w:pPr>
        <w:spacing w:after="0" w:line="240" w:lineRule="auto"/>
        <w:ind w:left="113"/>
        <w:rPr>
          <w:rFonts w:ascii="Times New Roman" w:hAnsi="Times New Roman" w:cs="Times New Roman"/>
          <w:sz w:val="28"/>
          <w:szCs w:val="28"/>
        </w:rPr>
      </w:pPr>
      <w:r w:rsidRPr="00154B07">
        <w:rPr>
          <w:rFonts w:ascii="Times New Roman" w:hAnsi="Times New Roman" w:cs="Times New Roman"/>
          <w:sz w:val="28"/>
          <w:szCs w:val="28"/>
        </w:rPr>
        <w:t>iii)It rains heavily in the night.</w:t>
      </w:r>
      <w:r w:rsidR="00D966EA" w:rsidRPr="00154B07">
        <w:rPr>
          <w:rFonts w:ascii="Times New Roman" w:hAnsi="Times New Roman" w:cs="Times New Roman"/>
          <w:sz w:val="28"/>
          <w:szCs w:val="28"/>
        </w:rPr>
        <w:t xml:space="preserve"> </w:t>
      </w:r>
    </w:p>
    <w:p w14:paraId="20BBC852" w14:textId="5A2A9A32" w:rsidR="00E236C7" w:rsidRPr="00154B07" w:rsidRDefault="00F4474D" w:rsidP="004F5FA0">
      <w:pPr>
        <w:spacing w:after="0" w:line="240" w:lineRule="auto"/>
        <w:ind w:left="113"/>
        <w:rPr>
          <w:rFonts w:ascii="Times New Roman" w:hAnsi="Times New Roman" w:cs="Times New Roman"/>
          <w:sz w:val="28"/>
          <w:szCs w:val="28"/>
        </w:rPr>
      </w:pPr>
      <w:r w:rsidRPr="00154B07">
        <w:rPr>
          <w:rFonts w:ascii="Times New Roman" w:hAnsi="Times New Roman" w:cs="Times New Roman"/>
          <w:sz w:val="28"/>
          <w:szCs w:val="28"/>
        </w:rPr>
        <w:t>iv)The crab is washed away in the river.</w:t>
      </w:r>
      <w:r w:rsidR="00D966EA" w:rsidRPr="00154B07">
        <w:rPr>
          <w:rFonts w:ascii="Times New Roman" w:hAnsi="Times New Roman" w:cs="Times New Roman"/>
          <w:sz w:val="28"/>
          <w:szCs w:val="28"/>
        </w:rPr>
        <w:t xml:space="preserve"> </w:t>
      </w:r>
    </w:p>
    <w:p w14:paraId="44F5D1A0" w14:textId="77777777" w:rsidR="0047707E" w:rsidRDefault="0047707E" w:rsidP="004F5FA0">
      <w:pPr>
        <w:spacing w:after="0" w:line="240" w:lineRule="auto"/>
        <w:rPr>
          <w:rFonts w:ascii="Times New Roman" w:hAnsi="Times New Roman" w:cs="Times New Roman"/>
          <w:b/>
          <w:bCs/>
          <w:sz w:val="28"/>
        </w:rPr>
      </w:pPr>
    </w:p>
    <w:p w14:paraId="656A88B6" w14:textId="0916A648" w:rsidR="00A250AD" w:rsidRPr="00154B07" w:rsidRDefault="003C0256" w:rsidP="004F5FA0">
      <w:pPr>
        <w:spacing w:after="0" w:line="240" w:lineRule="auto"/>
        <w:rPr>
          <w:rFonts w:ascii="Times New Roman" w:hAnsi="Times New Roman" w:cs="Times New Roman"/>
          <w:b/>
          <w:bCs/>
        </w:rPr>
      </w:pPr>
      <w:r w:rsidRPr="00154B07">
        <w:rPr>
          <w:rFonts w:ascii="Times New Roman" w:hAnsi="Times New Roman" w:cs="Times New Roman"/>
          <w:b/>
          <w:bCs/>
          <w:sz w:val="28"/>
        </w:rPr>
        <w:t>2. Change these sentences into indirect speech.</w:t>
      </w:r>
      <w:r w:rsidR="00C231A4">
        <w:rPr>
          <w:rFonts w:ascii="Times New Roman" w:hAnsi="Times New Roman" w:cs="Times New Roman"/>
          <w:b/>
          <w:bCs/>
          <w:sz w:val="28"/>
        </w:rPr>
        <w:tab/>
      </w:r>
      <w:r w:rsidR="00117A53">
        <w:rPr>
          <w:rFonts w:ascii="Times New Roman" w:hAnsi="Times New Roman" w:cs="Times New Roman"/>
          <w:b/>
          <w:bCs/>
          <w:sz w:val="28"/>
        </w:rPr>
        <w:tab/>
      </w:r>
      <w:r w:rsidRPr="00154B07">
        <w:rPr>
          <w:rFonts w:ascii="Times New Roman" w:hAnsi="Times New Roman" w:cs="Times New Roman"/>
          <w:b/>
          <w:bCs/>
          <w:sz w:val="28"/>
        </w:rPr>
        <w:t>[3]</w:t>
      </w:r>
    </w:p>
    <w:p w14:paraId="2D0F6C4E" w14:textId="7E4C336A" w:rsidR="00A250AD" w:rsidRPr="00154B07" w:rsidRDefault="003C0256" w:rsidP="004F5FA0">
      <w:pPr>
        <w:spacing w:after="0" w:line="240" w:lineRule="auto"/>
        <w:ind w:left="113"/>
        <w:rPr>
          <w:rFonts w:ascii="Times New Roman" w:hAnsi="Times New Roman" w:cs="Times New Roman"/>
          <w:sz w:val="28"/>
        </w:rPr>
      </w:pPr>
      <w:r w:rsidRPr="00154B07">
        <w:rPr>
          <w:rFonts w:ascii="Times New Roman" w:hAnsi="Times New Roman" w:cs="Times New Roman"/>
          <w:sz w:val="28"/>
        </w:rPr>
        <w:t>a) “Will you help me?” Kali said.</w:t>
      </w:r>
    </w:p>
    <w:p w14:paraId="43BAC101" w14:textId="642B2A6A" w:rsidR="00A250AD" w:rsidRPr="00154B07" w:rsidRDefault="003C0256" w:rsidP="004F5FA0">
      <w:pPr>
        <w:spacing w:after="0" w:line="240" w:lineRule="auto"/>
        <w:ind w:left="113"/>
        <w:rPr>
          <w:rFonts w:ascii="Times New Roman" w:hAnsi="Times New Roman" w:cs="Times New Roman"/>
          <w:sz w:val="28"/>
        </w:rPr>
      </w:pPr>
      <w:r w:rsidRPr="00154B07">
        <w:rPr>
          <w:rFonts w:ascii="Times New Roman" w:hAnsi="Times New Roman" w:cs="Times New Roman"/>
          <w:sz w:val="28"/>
        </w:rPr>
        <w:t>b) He said, “I saw him today.”</w:t>
      </w:r>
    </w:p>
    <w:p w14:paraId="6E8B26F1" w14:textId="33C2DF75" w:rsidR="00A250AD" w:rsidRPr="00154B07" w:rsidRDefault="003C0256" w:rsidP="004F5FA0">
      <w:pPr>
        <w:spacing w:after="0" w:line="240" w:lineRule="auto"/>
        <w:ind w:left="113"/>
        <w:rPr>
          <w:rFonts w:ascii="Times New Roman" w:hAnsi="Times New Roman" w:cs="Times New Roman"/>
          <w:sz w:val="28"/>
        </w:rPr>
      </w:pPr>
      <w:r w:rsidRPr="00154B07">
        <w:rPr>
          <w:rFonts w:ascii="Times New Roman" w:hAnsi="Times New Roman" w:cs="Times New Roman"/>
          <w:sz w:val="28"/>
        </w:rPr>
        <w:t>c) Suraj said, “I’d love to learn how to fly.”</w:t>
      </w:r>
    </w:p>
    <w:p w14:paraId="232BA47E" w14:textId="7CA6AD82" w:rsidR="00A250AD" w:rsidRPr="00154B07" w:rsidRDefault="003C0256" w:rsidP="004F5FA0">
      <w:pPr>
        <w:spacing w:after="0" w:line="240" w:lineRule="auto"/>
        <w:rPr>
          <w:rFonts w:ascii="Times New Roman" w:hAnsi="Times New Roman" w:cs="Times New Roman"/>
          <w:b/>
          <w:bCs/>
        </w:rPr>
      </w:pPr>
      <w:r w:rsidRPr="00154B07">
        <w:rPr>
          <w:rFonts w:ascii="Times New Roman" w:hAnsi="Times New Roman" w:cs="Times New Roman"/>
          <w:b/>
          <w:bCs/>
          <w:sz w:val="28"/>
        </w:rPr>
        <w:t>3. Fill each blank with a suitable conjunction.</w:t>
      </w:r>
      <w:r w:rsidR="00D0389A">
        <w:rPr>
          <w:rFonts w:ascii="Times New Roman" w:hAnsi="Times New Roman" w:cs="Times New Roman"/>
          <w:b/>
          <w:bCs/>
          <w:sz w:val="28"/>
        </w:rPr>
        <w:tab/>
      </w:r>
      <w:r w:rsidR="00D0389A">
        <w:rPr>
          <w:rFonts w:ascii="Times New Roman" w:hAnsi="Times New Roman" w:cs="Times New Roman"/>
          <w:b/>
          <w:bCs/>
          <w:sz w:val="28"/>
        </w:rPr>
        <w:tab/>
      </w:r>
      <w:r w:rsidRPr="00154B07">
        <w:rPr>
          <w:rFonts w:ascii="Times New Roman" w:hAnsi="Times New Roman" w:cs="Times New Roman"/>
          <w:b/>
          <w:bCs/>
          <w:sz w:val="28"/>
        </w:rPr>
        <w:t>[2]</w:t>
      </w:r>
    </w:p>
    <w:p w14:paraId="56D74FFD" w14:textId="77777777" w:rsidR="00A250AD" w:rsidRPr="00154B07" w:rsidRDefault="003C0256" w:rsidP="004F5FA0">
      <w:pPr>
        <w:spacing w:after="0" w:line="240" w:lineRule="auto"/>
        <w:ind w:left="113"/>
        <w:rPr>
          <w:rFonts w:ascii="Times New Roman" w:hAnsi="Times New Roman" w:cs="Times New Roman"/>
        </w:rPr>
      </w:pPr>
      <w:r w:rsidRPr="00154B07">
        <w:rPr>
          <w:rFonts w:ascii="Times New Roman" w:hAnsi="Times New Roman" w:cs="Times New Roman"/>
          <w:sz w:val="28"/>
        </w:rPr>
        <w:t>a) I can speak both English ______ Nepali. (and, but, or)</w:t>
      </w:r>
    </w:p>
    <w:p w14:paraId="1D2491E0" w14:textId="77777777" w:rsidR="00A250AD" w:rsidRPr="00154B07" w:rsidRDefault="003C0256" w:rsidP="004F5FA0">
      <w:pPr>
        <w:spacing w:after="0" w:line="240" w:lineRule="auto"/>
        <w:ind w:left="113"/>
        <w:rPr>
          <w:rFonts w:ascii="Times New Roman" w:hAnsi="Times New Roman" w:cs="Times New Roman"/>
        </w:rPr>
      </w:pPr>
      <w:r w:rsidRPr="00154B07">
        <w:rPr>
          <w:rFonts w:ascii="Times New Roman" w:hAnsi="Times New Roman" w:cs="Times New Roman"/>
          <w:sz w:val="28"/>
        </w:rPr>
        <w:t>b) We can go there by bus ______ by taxi. (and, but, or)</w:t>
      </w:r>
    </w:p>
    <w:p w14:paraId="1EFD069C" w14:textId="77777777" w:rsidR="00A250AD" w:rsidRPr="00154B07" w:rsidRDefault="003C0256" w:rsidP="004F5FA0">
      <w:pPr>
        <w:spacing w:after="0" w:line="240" w:lineRule="auto"/>
        <w:ind w:left="113"/>
        <w:rPr>
          <w:rFonts w:ascii="Times New Roman" w:hAnsi="Times New Roman" w:cs="Times New Roman"/>
        </w:rPr>
      </w:pPr>
      <w:r w:rsidRPr="00154B07">
        <w:rPr>
          <w:rFonts w:ascii="Times New Roman" w:hAnsi="Times New Roman" w:cs="Times New Roman"/>
          <w:sz w:val="28"/>
        </w:rPr>
        <w:t>c) Wash your hand ______ you eat. (before, but)</w:t>
      </w:r>
    </w:p>
    <w:p w14:paraId="6BF3460B" w14:textId="77777777" w:rsidR="00A250AD" w:rsidRPr="00154B07" w:rsidRDefault="003C0256" w:rsidP="0047707E">
      <w:pPr>
        <w:spacing w:after="0" w:line="240" w:lineRule="auto"/>
        <w:ind w:left="360" w:hanging="247"/>
        <w:rPr>
          <w:rFonts w:ascii="Times New Roman" w:hAnsi="Times New Roman" w:cs="Times New Roman"/>
        </w:rPr>
      </w:pPr>
      <w:r w:rsidRPr="00154B07">
        <w:rPr>
          <w:rFonts w:ascii="Times New Roman" w:hAnsi="Times New Roman" w:cs="Times New Roman"/>
          <w:sz w:val="28"/>
        </w:rPr>
        <w:t>d) Nisha studies hard ______ get good marks. (so that, in order to, for)</w:t>
      </w:r>
    </w:p>
    <w:p w14:paraId="14C7EE57" w14:textId="77777777" w:rsidR="00D966EA" w:rsidRPr="00154B07" w:rsidRDefault="00D966EA" w:rsidP="004F5FA0">
      <w:pPr>
        <w:spacing w:after="0" w:line="240" w:lineRule="auto"/>
        <w:rPr>
          <w:rFonts w:ascii="Times New Roman" w:hAnsi="Times New Roman" w:cs="Times New Roman"/>
          <w:b/>
          <w:bCs/>
          <w:sz w:val="28"/>
        </w:rPr>
      </w:pPr>
    </w:p>
    <w:p w14:paraId="2E510D07" w14:textId="56F4C358" w:rsidR="00A250AD" w:rsidRPr="00154B07" w:rsidRDefault="003C0256" w:rsidP="004F5FA0">
      <w:pPr>
        <w:spacing w:after="0" w:line="240" w:lineRule="auto"/>
        <w:rPr>
          <w:rFonts w:ascii="Times New Roman" w:hAnsi="Times New Roman" w:cs="Times New Roman"/>
          <w:b/>
          <w:bCs/>
        </w:rPr>
      </w:pPr>
      <w:r w:rsidRPr="00154B07">
        <w:rPr>
          <w:rFonts w:ascii="Times New Roman" w:hAnsi="Times New Roman" w:cs="Times New Roman"/>
          <w:b/>
          <w:bCs/>
          <w:sz w:val="28"/>
        </w:rPr>
        <w:t>4. Change the following sentences into negative.</w:t>
      </w:r>
      <w:r w:rsidR="00D0389A">
        <w:rPr>
          <w:rFonts w:ascii="Times New Roman" w:hAnsi="Times New Roman" w:cs="Times New Roman"/>
          <w:b/>
          <w:bCs/>
          <w:sz w:val="28"/>
        </w:rPr>
        <w:tab/>
      </w:r>
      <w:r w:rsidR="00D0389A">
        <w:rPr>
          <w:rFonts w:ascii="Times New Roman" w:hAnsi="Times New Roman" w:cs="Times New Roman"/>
          <w:b/>
          <w:bCs/>
          <w:sz w:val="28"/>
        </w:rPr>
        <w:tab/>
      </w:r>
      <w:r w:rsidRPr="00154B07">
        <w:rPr>
          <w:rFonts w:ascii="Times New Roman" w:hAnsi="Times New Roman" w:cs="Times New Roman"/>
          <w:b/>
          <w:bCs/>
          <w:sz w:val="28"/>
        </w:rPr>
        <w:t>[4]</w:t>
      </w:r>
    </w:p>
    <w:p w14:paraId="61F938C7" w14:textId="10E5B021" w:rsidR="00A250AD" w:rsidRPr="00154B07" w:rsidRDefault="003C0256" w:rsidP="004F5FA0">
      <w:pPr>
        <w:spacing w:after="0" w:line="240" w:lineRule="auto"/>
        <w:ind w:left="113"/>
        <w:rPr>
          <w:rFonts w:ascii="Times New Roman" w:hAnsi="Times New Roman" w:cs="Times New Roman"/>
          <w:sz w:val="28"/>
        </w:rPr>
      </w:pPr>
      <w:r w:rsidRPr="00154B07">
        <w:rPr>
          <w:rFonts w:ascii="Times New Roman" w:hAnsi="Times New Roman" w:cs="Times New Roman"/>
          <w:sz w:val="28"/>
        </w:rPr>
        <w:t>a) Riya is cooking food.</w:t>
      </w:r>
    </w:p>
    <w:p w14:paraId="31041B36" w14:textId="6D1ED349" w:rsidR="00A250AD" w:rsidRPr="00154B07" w:rsidRDefault="003C0256" w:rsidP="004F5FA0">
      <w:pPr>
        <w:spacing w:after="0" w:line="240" w:lineRule="auto"/>
        <w:ind w:left="113"/>
        <w:rPr>
          <w:rFonts w:ascii="Times New Roman" w:hAnsi="Times New Roman" w:cs="Times New Roman"/>
          <w:sz w:val="28"/>
        </w:rPr>
      </w:pPr>
      <w:r w:rsidRPr="00154B07">
        <w:rPr>
          <w:rFonts w:ascii="Times New Roman" w:hAnsi="Times New Roman" w:cs="Times New Roman"/>
          <w:sz w:val="28"/>
        </w:rPr>
        <w:t>b) I read several books.</w:t>
      </w:r>
    </w:p>
    <w:p w14:paraId="0594B632" w14:textId="6B33CC10" w:rsidR="00A250AD" w:rsidRPr="00154B07" w:rsidRDefault="003C0256" w:rsidP="004F5FA0">
      <w:pPr>
        <w:spacing w:after="0" w:line="240" w:lineRule="auto"/>
        <w:ind w:left="113"/>
        <w:rPr>
          <w:rFonts w:ascii="Times New Roman" w:hAnsi="Times New Roman" w:cs="Times New Roman"/>
          <w:sz w:val="28"/>
        </w:rPr>
      </w:pPr>
      <w:r w:rsidRPr="00154B07">
        <w:rPr>
          <w:rFonts w:ascii="Times New Roman" w:hAnsi="Times New Roman" w:cs="Times New Roman"/>
          <w:sz w:val="28"/>
        </w:rPr>
        <w:t>c) Nisha can drive a bus.</w:t>
      </w:r>
    </w:p>
    <w:p w14:paraId="351E4BE5" w14:textId="18A1CB3B" w:rsidR="00A250AD" w:rsidRPr="00154B07" w:rsidRDefault="003C0256" w:rsidP="004F5FA0">
      <w:pPr>
        <w:spacing w:after="0" w:line="240" w:lineRule="auto"/>
        <w:ind w:left="113"/>
        <w:rPr>
          <w:rFonts w:ascii="Times New Roman" w:hAnsi="Times New Roman" w:cs="Times New Roman"/>
          <w:sz w:val="28"/>
        </w:rPr>
      </w:pPr>
      <w:r w:rsidRPr="00154B07">
        <w:rPr>
          <w:rFonts w:ascii="Times New Roman" w:hAnsi="Times New Roman" w:cs="Times New Roman"/>
          <w:sz w:val="28"/>
        </w:rPr>
        <w:t>d) They always speak English.</w:t>
      </w:r>
    </w:p>
    <w:p w14:paraId="01087A1C" w14:textId="071FF696" w:rsidR="00A250AD" w:rsidRPr="00154B07" w:rsidRDefault="003C0256" w:rsidP="004F5FA0">
      <w:pPr>
        <w:spacing w:after="0" w:line="240" w:lineRule="auto"/>
        <w:rPr>
          <w:rFonts w:ascii="Times New Roman" w:hAnsi="Times New Roman" w:cs="Times New Roman"/>
          <w:b/>
          <w:bCs/>
        </w:rPr>
      </w:pPr>
      <w:r w:rsidRPr="00154B07">
        <w:rPr>
          <w:rFonts w:ascii="Times New Roman" w:hAnsi="Times New Roman" w:cs="Times New Roman"/>
          <w:b/>
          <w:bCs/>
          <w:sz w:val="28"/>
        </w:rPr>
        <w:t>5. Fill each blank with a suitable verb from the bracket.[3]</w:t>
      </w:r>
    </w:p>
    <w:p w14:paraId="0B343F25" w14:textId="77777777" w:rsidR="00A250AD" w:rsidRPr="00154B07" w:rsidRDefault="003C0256" w:rsidP="004F5FA0">
      <w:pPr>
        <w:spacing w:after="0" w:line="240" w:lineRule="auto"/>
        <w:ind w:left="113"/>
        <w:rPr>
          <w:rFonts w:ascii="Times New Roman" w:hAnsi="Times New Roman" w:cs="Times New Roman"/>
        </w:rPr>
      </w:pPr>
      <w:r w:rsidRPr="00154B07">
        <w:rPr>
          <w:rFonts w:ascii="Times New Roman" w:hAnsi="Times New Roman" w:cs="Times New Roman"/>
          <w:sz w:val="28"/>
        </w:rPr>
        <w:t>a) Here ______ Shambhu and Shanti. (is, are)</w:t>
      </w:r>
    </w:p>
    <w:p w14:paraId="6E6719F9" w14:textId="77777777" w:rsidR="00A250AD" w:rsidRPr="00154B07" w:rsidRDefault="003C0256" w:rsidP="004F5FA0">
      <w:pPr>
        <w:spacing w:after="0" w:line="240" w:lineRule="auto"/>
        <w:ind w:left="113"/>
        <w:rPr>
          <w:rFonts w:ascii="Times New Roman" w:hAnsi="Times New Roman" w:cs="Times New Roman"/>
        </w:rPr>
      </w:pPr>
      <w:r w:rsidRPr="00154B07">
        <w:rPr>
          <w:rFonts w:ascii="Times New Roman" w:hAnsi="Times New Roman" w:cs="Times New Roman"/>
          <w:sz w:val="28"/>
        </w:rPr>
        <w:t>b) I ______ do my homework tomorrow. (have, will)</w:t>
      </w:r>
    </w:p>
    <w:p w14:paraId="045C53C1" w14:textId="77777777" w:rsidR="00A250AD" w:rsidRPr="00154B07" w:rsidRDefault="003C0256" w:rsidP="004F5FA0">
      <w:pPr>
        <w:spacing w:after="0" w:line="240" w:lineRule="auto"/>
        <w:ind w:left="113"/>
        <w:rPr>
          <w:rFonts w:ascii="Times New Roman" w:hAnsi="Times New Roman" w:cs="Times New Roman"/>
        </w:rPr>
      </w:pPr>
      <w:r w:rsidRPr="00154B07">
        <w:rPr>
          <w:rFonts w:ascii="Times New Roman" w:hAnsi="Times New Roman" w:cs="Times New Roman"/>
          <w:sz w:val="28"/>
        </w:rPr>
        <w:t>c) His daughter ______ her work. (enjoy, enjoys)</w:t>
      </w:r>
    </w:p>
    <w:p w14:paraId="2BC847B3" w14:textId="1C45ADEB" w:rsidR="00A250AD" w:rsidRPr="00154B07" w:rsidRDefault="003C0256" w:rsidP="004F5FA0">
      <w:pPr>
        <w:spacing w:after="0" w:line="240" w:lineRule="auto"/>
        <w:rPr>
          <w:rFonts w:ascii="Times New Roman" w:hAnsi="Times New Roman" w:cs="Times New Roman"/>
          <w:b/>
          <w:bCs/>
        </w:rPr>
      </w:pPr>
      <w:r w:rsidRPr="00154B07">
        <w:rPr>
          <w:rFonts w:ascii="Times New Roman" w:hAnsi="Times New Roman" w:cs="Times New Roman"/>
          <w:b/>
          <w:bCs/>
          <w:sz w:val="28"/>
        </w:rPr>
        <w:t>6. Write Antonyms of given:</w:t>
      </w:r>
      <w:r w:rsidR="00160F15">
        <w:rPr>
          <w:rFonts w:ascii="Times New Roman" w:hAnsi="Times New Roman" w:cs="Times New Roman"/>
          <w:b/>
          <w:bCs/>
          <w:sz w:val="28"/>
        </w:rPr>
        <w:tab/>
      </w:r>
      <w:r w:rsidR="00160F15">
        <w:rPr>
          <w:rFonts w:ascii="Times New Roman" w:hAnsi="Times New Roman" w:cs="Times New Roman"/>
          <w:b/>
          <w:bCs/>
          <w:sz w:val="28"/>
        </w:rPr>
        <w:tab/>
      </w:r>
      <w:r w:rsidR="00160F15">
        <w:rPr>
          <w:rFonts w:ascii="Times New Roman" w:hAnsi="Times New Roman" w:cs="Times New Roman"/>
          <w:b/>
          <w:bCs/>
          <w:sz w:val="28"/>
        </w:rPr>
        <w:tab/>
      </w:r>
      <w:r w:rsidR="00160F15">
        <w:rPr>
          <w:rFonts w:ascii="Times New Roman" w:hAnsi="Times New Roman" w:cs="Times New Roman"/>
          <w:b/>
          <w:bCs/>
          <w:sz w:val="28"/>
        </w:rPr>
        <w:tab/>
      </w:r>
      <w:r w:rsidR="00160F15">
        <w:rPr>
          <w:rFonts w:ascii="Times New Roman" w:hAnsi="Times New Roman" w:cs="Times New Roman"/>
          <w:b/>
          <w:bCs/>
          <w:sz w:val="28"/>
        </w:rPr>
        <w:tab/>
      </w:r>
      <w:r w:rsidRPr="00154B07">
        <w:rPr>
          <w:rFonts w:ascii="Times New Roman" w:hAnsi="Times New Roman" w:cs="Times New Roman"/>
          <w:b/>
          <w:bCs/>
          <w:sz w:val="28"/>
        </w:rPr>
        <w:t>[2]</w:t>
      </w:r>
    </w:p>
    <w:p w14:paraId="0E213B7C" w14:textId="5A84BEDE" w:rsidR="00A250AD" w:rsidRPr="00154B07" w:rsidRDefault="003C0256" w:rsidP="004F5FA0">
      <w:pPr>
        <w:spacing w:after="0" w:line="240" w:lineRule="auto"/>
        <w:ind w:left="113"/>
        <w:rPr>
          <w:rFonts w:ascii="Times New Roman" w:hAnsi="Times New Roman" w:cs="Times New Roman"/>
        </w:rPr>
      </w:pPr>
      <w:r w:rsidRPr="00154B07">
        <w:rPr>
          <w:rFonts w:ascii="Times New Roman" w:hAnsi="Times New Roman" w:cs="Times New Roman"/>
          <w:sz w:val="28"/>
        </w:rPr>
        <w:t>a) Construction</w:t>
      </w:r>
      <w:r w:rsidR="00561239" w:rsidRPr="00154B07">
        <w:rPr>
          <w:rFonts w:ascii="Times New Roman" w:hAnsi="Times New Roman" w:cs="Times New Roman"/>
          <w:sz w:val="28"/>
        </w:rPr>
        <w:t xml:space="preserve"> ------------------</w:t>
      </w:r>
    </w:p>
    <w:p w14:paraId="2BF3B7D3" w14:textId="0926E6AA" w:rsidR="00A250AD" w:rsidRPr="00154B07" w:rsidRDefault="003C0256" w:rsidP="004F5FA0">
      <w:pPr>
        <w:spacing w:after="0" w:line="240" w:lineRule="auto"/>
        <w:ind w:left="113"/>
        <w:rPr>
          <w:rFonts w:ascii="Times New Roman" w:hAnsi="Times New Roman" w:cs="Times New Roman"/>
        </w:rPr>
      </w:pPr>
      <w:r w:rsidRPr="00154B07">
        <w:rPr>
          <w:rFonts w:ascii="Times New Roman" w:hAnsi="Times New Roman" w:cs="Times New Roman"/>
          <w:sz w:val="28"/>
        </w:rPr>
        <w:t>b) Ability</w:t>
      </w:r>
      <w:r w:rsidR="00561239" w:rsidRPr="00154B07">
        <w:rPr>
          <w:rFonts w:ascii="Times New Roman" w:hAnsi="Times New Roman" w:cs="Times New Roman"/>
          <w:sz w:val="28"/>
        </w:rPr>
        <w:t xml:space="preserve"> ------------------</w:t>
      </w:r>
      <w:r w:rsidR="00D966EA" w:rsidRPr="00154B07">
        <w:rPr>
          <w:rFonts w:ascii="Times New Roman" w:hAnsi="Times New Roman" w:cs="Times New Roman"/>
          <w:sz w:val="28"/>
        </w:rPr>
        <w:t xml:space="preserve"> </w:t>
      </w:r>
    </w:p>
    <w:p w14:paraId="0AC13AA7" w14:textId="255FE2E1" w:rsidR="00A250AD" w:rsidRPr="00154B07" w:rsidRDefault="003C0256" w:rsidP="004F5FA0">
      <w:pPr>
        <w:spacing w:after="0" w:line="240" w:lineRule="auto"/>
        <w:rPr>
          <w:rFonts w:ascii="Times New Roman" w:hAnsi="Times New Roman" w:cs="Times New Roman"/>
          <w:b/>
          <w:bCs/>
        </w:rPr>
      </w:pPr>
      <w:r w:rsidRPr="00154B07">
        <w:rPr>
          <w:rFonts w:ascii="Times New Roman" w:hAnsi="Times New Roman" w:cs="Times New Roman"/>
          <w:b/>
          <w:bCs/>
          <w:sz w:val="28"/>
        </w:rPr>
        <w:t>7. Add a tag question to each statement:</w:t>
      </w:r>
      <w:r w:rsidR="006635DF">
        <w:rPr>
          <w:rFonts w:ascii="Times New Roman" w:hAnsi="Times New Roman" w:cs="Times New Roman"/>
          <w:b/>
          <w:bCs/>
          <w:sz w:val="28"/>
        </w:rPr>
        <w:tab/>
      </w:r>
      <w:r w:rsidR="006635DF">
        <w:rPr>
          <w:rFonts w:ascii="Times New Roman" w:hAnsi="Times New Roman" w:cs="Times New Roman"/>
          <w:b/>
          <w:bCs/>
          <w:sz w:val="28"/>
        </w:rPr>
        <w:tab/>
      </w:r>
      <w:r w:rsidR="006635DF">
        <w:rPr>
          <w:rFonts w:ascii="Times New Roman" w:hAnsi="Times New Roman" w:cs="Times New Roman"/>
          <w:b/>
          <w:bCs/>
          <w:sz w:val="28"/>
        </w:rPr>
        <w:tab/>
      </w:r>
      <w:r w:rsidRPr="00154B07">
        <w:rPr>
          <w:rFonts w:ascii="Times New Roman" w:hAnsi="Times New Roman" w:cs="Times New Roman"/>
          <w:b/>
          <w:bCs/>
          <w:sz w:val="28"/>
        </w:rPr>
        <w:t>[3]</w:t>
      </w:r>
    </w:p>
    <w:p w14:paraId="6F676A92" w14:textId="77777777" w:rsidR="00A250AD" w:rsidRPr="00154B07" w:rsidRDefault="003C0256" w:rsidP="004F5FA0">
      <w:pPr>
        <w:spacing w:after="0" w:line="240" w:lineRule="auto"/>
        <w:ind w:left="113"/>
        <w:rPr>
          <w:rFonts w:ascii="Times New Roman" w:hAnsi="Times New Roman" w:cs="Times New Roman"/>
        </w:rPr>
      </w:pPr>
      <w:r w:rsidRPr="00154B07">
        <w:rPr>
          <w:rFonts w:ascii="Times New Roman" w:hAnsi="Times New Roman" w:cs="Times New Roman"/>
          <w:sz w:val="28"/>
        </w:rPr>
        <w:t>a) Nisha was on a diet, ______?</w:t>
      </w:r>
    </w:p>
    <w:p w14:paraId="6D704FAF" w14:textId="77777777" w:rsidR="00A250AD" w:rsidRPr="00154B07" w:rsidRDefault="003C0256" w:rsidP="004F5FA0">
      <w:pPr>
        <w:spacing w:after="0" w:line="240" w:lineRule="auto"/>
        <w:ind w:left="113"/>
        <w:rPr>
          <w:rFonts w:ascii="Times New Roman" w:hAnsi="Times New Roman" w:cs="Times New Roman"/>
        </w:rPr>
      </w:pPr>
      <w:r w:rsidRPr="00154B07">
        <w:rPr>
          <w:rFonts w:ascii="Times New Roman" w:hAnsi="Times New Roman" w:cs="Times New Roman"/>
          <w:sz w:val="28"/>
        </w:rPr>
        <w:t>b) The bus should come soon, ______?</w:t>
      </w:r>
    </w:p>
    <w:p w14:paraId="08ADD4F4" w14:textId="77777777" w:rsidR="00A250AD" w:rsidRPr="00154B07" w:rsidRDefault="003C0256" w:rsidP="004F5FA0">
      <w:pPr>
        <w:spacing w:after="0" w:line="240" w:lineRule="auto"/>
        <w:ind w:left="113"/>
        <w:rPr>
          <w:rFonts w:ascii="Times New Roman" w:hAnsi="Times New Roman" w:cs="Times New Roman"/>
        </w:rPr>
      </w:pPr>
      <w:r w:rsidRPr="00154B07">
        <w:rPr>
          <w:rFonts w:ascii="Times New Roman" w:hAnsi="Times New Roman" w:cs="Times New Roman"/>
          <w:sz w:val="28"/>
        </w:rPr>
        <w:t>c) It’s just too expensive, ______?</w:t>
      </w:r>
    </w:p>
    <w:p w14:paraId="1E36B6C3" w14:textId="7F1A9B1F" w:rsidR="00A250AD" w:rsidRPr="00154B07" w:rsidRDefault="003C0256" w:rsidP="004F5FA0">
      <w:pPr>
        <w:spacing w:after="0" w:line="240" w:lineRule="auto"/>
        <w:ind w:left="270" w:hanging="270"/>
        <w:rPr>
          <w:rFonts w:ascii="Times New Roman" w:hAnsi="Times New Roman" w:cs="Times New Roman"/>
          <w:b/>
          <w:bCs/>
        </w:rPr>
      </w:pPr>
      <w:r w:rsidRPr="00154B07">
        <w:rPr>
          <w:rFonts w:ascii="Times New Roman" w:hAnsi="Times New Roman" w:cs="Times New Roman"/>
          <w:b/>
          <w:bCs/>
          <w:sz w:val="28"/>
        </w:rPr>
        <w:t>8. Rewrite the sentences choosing the correct forms of the verbs.</w:t>
      </w:r>
      <w:r w:rsidR="00957F2E">
        <w:rPr>
          <w:rFonts w:ascii="Times New Roman" w:hAnsi="Times New Roman" w:cs="Times New Roman"/>
          <w:b/>
          <w:bCs/>
          <w:sz w:val="28"/>
        </w:rPr>
        <w:tab/>
      </w:r>
      <w:r w:rsidR="00957F2E">
        <w:rPr>
          <w:rFonts w:ascii="Times New Roman" w:hAnsi="Times New Roman" w:cs="Times New Roman"/>
          <w:b/>
          <w:bCs/>
          <w:sz w:val="28"/>
        </w:rPr>
        <w:tab/>
      </w:r>
      <w:r w:rsidR="00957F2E">
        <w:rPr>
          <w:rFonts w:ascii="Times New Roman" w:hAnsi="Times New Roman" w:cs="Times New Roman"/>
          <w:b/>
          <w:bCs/>
          <w:sz w:val="28"/>
        </w:rPr>
        <w:tab/>
      </w:r>
      <w:r w:rsidR="00957F2E">
        <w:rPr>
          <w:rFonts w:ascii="Times New Roman" w:hAnsi="Times New Roman" w:cs="Times New Roman"/>
          <w:b/>
          <w:bCs/>
          <w:sz w:val="28"/>
        </w:rPr>
        <w:tab/>
      </w:r>
      <w:r w:rsidR="00957F2E">
        <w:rPr>
          <w:rFonts w:ascii="Times New Roman" w:hAnsi="Times New Roman" w:cs="Times New Roman"/>
          <w:b/>
          <w:bCs/>
          <w:sz w:val="28"/>
        </w:rPr>
        <w:tab/>
      </w:r>
      <w:r w:rsidR="00957F2E">
        <w:rPr>
          <w:rFonts w:ascii="Times New Roman" w:hAnsi="Times New Roman" w:cs="Times New Roman"/>
          <w:b/>
          <w:bCs/>
          <w:sz w:val="28"/>
        </w:rPr>
        <w:tab/>
      </w:r>
      <w:r w:rsidR="00957F2E">
        <w:rPr>
          <w:rFonts w:ascii="Times New Roman" w:hAnsi="Times New Roman" w:cs="Times New Roman"/>
          <w:b/>
          <w:bCs/>
          <w:sz w:val="28"/>
        </w:rPr>
        <w:tab/>
      </w:r>
      <w:r w:rsidR="00957F2E">
        <w:rPr>
          <w:rFonts w:ascii="Times New Roman" w:hAnsi="Times New Roman" w:cs="Times New Roman"/>
          <w:b/>
          <w:bCs/>
          <w:sz w:val="28"/>
        </w:rPr>
        <w:tab/>
      </w:r>
      <w:r w:rsidRPr="00154B07">
        <w:rPr>
          <w:rFonts w:ascii="Times New Roman" w:hAnsi="Times New Roman" w:cs="Times New Roman"/>
          <w:b/>
          <w:bCs/>
          <w:sz w:val="28"/>
        </w:rPr>
        <w:t>[4]</w:t>
      </w:r>
    </w:p>
    <w:p w14:paraId="1C777707" w14:textId="77777777" w:rsidR="00A250AD" w:rsidRPr="00154B07" w:rsidRDefault="003C0256" w:rsidP="004F5FA0">
      <w:pPr>
        <w:spacing w:after="0" w:line="240" w:lineRule="auto"/>
        <w:ind w:left="113"/>
        <w:rPr>
          <w:rFonts w:ascii="Times New Roman" w:hAnsi="Times New Roman" w:cs="Times New Roman"/>
        </w:rPr>
      </w:pPr>
      <w:r w:rsidRPr="00154B07">
        <w:rPr>
          <w:rFonts w:ascii="Times New Roman" w:hAnsi="Times New Roman" w:cs="Times New Roman"/>
          <w:sz w:val="28"/>
        </w:rPr>
        <w:t>a) Her jewellery ______. (has stolen / has been stolen)</w:t>
      </w:r>
    </w:p>
    <w:p w14:paraId="2E1E085B" w14:textId="77777777" w:rsidR="00A250AD" w:rsidRPr="00154B07" w:rsidRDefault="003C0256" w:rsidP="004F5FA0">
      <w:pPr>
        <w:spacing w:after="0" w:line="240" w:lineRule="auto"/>
        <w:ind w:left="113"/>
        <w:rPr>
          <w:rFonts w:ascii="Times New Roman" w:hAnsi="Times New Roman" w:cs="Times New Roman"/>
        </w:rPr>
      </w:pPr>
      <w:r w:rsidRPr="00154B07">
        <w:rPr>
          <w:rFonts w:ascii="Times New Roman" w:hAnsi="Times New Roman" w:cs="Times New Roman"/>
          <w:sz w:val="28"/>
        </w:rPr>
        <w:t>b) His shirt ______ in mud. (was covered / covered)</w:t>
      </w:r>
    </w:p>
    <w:p w14:paraId="51336978" w14:textId="77777777" w:rsidR="00A250AD" w:rsidRPr="00154B07" w:rsidRDefault="003C0256" w:rsidP="004F5FA0">
      <w:pPr>
        <w:spacing w:after="0" w:line="240" w:lineRule="auto"/>
        <w:ind w:left="113"/>
        <w:rPr>
          <w:rFonts w:ascii="Times New Roman" w:hAnsi="Times New Roman" w:cs="Times New Roman"/>
        </w:rPr>
      </w:pPr>
      <w:r w:rsidRPr="00154B07">
        <w:rPr>
          <w:rFonts w:ascii="Times New Roman" w:hAnsi="Times New Roman" w:cs="Times New Roman"/>
          <w:sz w:val="28"/>
        </w:rPr>
        <w:t>c) These books ______ in the classroom yesterday. (left / were left)</w:t>
      </w:r>
    </w:p>
    <w:p w14:paraId="435C5D0A" w14:textId="4862B078" w:rsidR="00D966EA" w:rsidRPr="00154B07" w:rsidRDefault="003C0256" w:rsidP="004F5FA0">
      <w:pPr>
        <w:spacing w:after="0" w:line="240" w:lineRule="auto"/>
        <w:ind w:left="113"/>
        <w:rPr>
          <w:rFonts w:ascii="Times New Roman" w:hAnsi="Times New Roman" w:cs="Times New Roman"/>
          <w:sz w:val="28"/>
        </w:rPr>
      </w:pPr>
      <w:r w:rsidRPr="00154B07">
        <w:rPr>
          <w:rFonts w:ascii="Times New Roman" w:hAnsi="Times New Roman" w:cs="Times New Roman"/>
          <w:sz w:val="28"/>
        </w:rPr>
        <w:t>d) He ______ in the investigation. (was involved / involved)</w:t>
      </w:r>
    </w:p>
    <w:p w14:paraId="7388DB8A" w14:textId="388CF67D" w:rsidR="00F120AA" w:rsidRPr="00154B07" w:rsidRDefault="000B0D15" w:rsidP="004F5FA0">
      <w:pPr>
        <w:spacing w:after="0" w:line="240" w:lineRule="auto"/>
        <w:jc w:val="center"/>
        <w:rPr>
          <w:rFonts w:ascii="Times New Roman" w:hAnsi="Times New Roman" w:cs="Times New Roman"/>
          <w:b/>
          <w:bCs/>
        </w:rPr>
      </w:pPr>
      <w:r w:rsidRPr="00154B07">
        <w:rPr>
          <w:rFonts w:ascii="Times New Roman" w:hAnsi="Times New Roman" w:cs="Times New Roman"/>
          <w:b/>
          <w:bCs/>
          <w:sz w:val="28"/>
        </w:rPr>
        <w:t>THE END</w:t>
      </w:r>
    </w:p>
    <w:sectPr w:rsidR="00F120AA" w:rsidRPr="00154B07" w:rsidSect="0047707E">
      <w:pgSz w:w="16838" w:h="11906" w:orient="landscape" w:code="9"/>
      <w:pgMar w:top="270" w:right="720" w:bottom="18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955771">
    <w:abstractNumId w:val="8"/>
  </w:num>
  <w:num w:numId="2" w16cid:durableId="2106533068">
    <w:abstractNumId w:val="6"/>
  </w:num>
  <w:num w:numId="3" w16cid:durableId="922490679">
    <w:abstractNumId w:val="5"/>
  </w:num>
  <w:num w:numId="4" w16cid:durableId="346835907">
    <w:abstractNumId w:val="4"/>
  </w:num>
  <w:num w:numId="5" w16cid:durableId="2140757840">
    <w:abstractNumId w:val="7"/>
  </w:num>
  <w:num w:numId="6" w16cid:durableId="1810127175">
    <w:abstractNumId w:val="3"/>
  </w:num>
  <w:num w:numId="7" w16cid:durableId="1816874199">
    <w:abstractNumId w:val="2"/>
  </w:num>
  <w:num w:numId="8" w16cid:durableId="1139348396">
    <w:abstractNumId w:val="1"/>
  </w:num>
  <w:num w:numId="9" w16cid:durableId="127994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000"/>
    <w:rsid w:val="0006063C"/>
    <w:rsid w:val="000B0D15"/>
    <w:rsid w:val="00117A53"/>
    <w:rsid w:val="0015074B"/>
    <w:rsid w:val="00154B07"/>
    <w:rsid w:val="00160F15"/>
    <w:rsid w:val="001E4223"/>
    <w:rsid w:val="0021752A"/>
    <w:rsid w:val="0029639D"/>
    <w:rsid w:val="00297166"/>
    <w:rsid w:val="002D210A"/>
    <w:rsid w:val="00326F90"/>
    <w:rsid w:val="003C0256"/>
    <w:rsid w:val="0047707E"/>
    <w:rsid w:val="004C5DF8"/>
    <w:rsid w:val="004F5FA0"/>
    <w:rsid w:val="00515231"/>
    <w:rsid w:val="0053131A"/>
    <w:rsid w:val="00561239"/>
    <w:rsid w:val="005766EF"/>
    <w:rsid w:val="00583992"/>
    <w:rsid w:val="006414F7"/>
    <w:rsid w:val="0064481E"/>
    <w:rsid w:val="006635DF"/>
    <w:rsid w:val="006C055A"/>
    <w:rsid w:val="00723C2C"/>
    <w:rsid w:val="007B1039"/>
    <w:rsid w:val="00816614"/>
    <w:rsid w:val="00826921"/>
    <w:rsid w:val="00917D68"/>
    <w:rsid w:val="00950CDD"/>
    <w:rsid w:val="00957F2E"/>
    <w:rsid w:val="009D5E80"/>
    <w:rsid w:val="00A13D6F"/>
    <w:rsid w:val="00A250AD"/>
    <w:rsid w:val="00A3001C"/>
    <w:rsid w:val="00A72AFD"/>
    <w:rsid w:val="00AA1D8D"/>
    <w:rsid w:val="00AC69F3"/>
    <w:rsid w:val="00AF13AF"/>
    <w:rsid w:val="00B22A5B"/>
    <w:rsid w:val="00B47730"/>
    <w:rsid w:val="00B6047A"/>
    <w:rsid w:val="00C00FD7"/>
    <w:rsid w:val="00C231A4"/>
    <w:rsid w:val="00CB0664"/>
    <w:rsid w:val="00CC77E9"/>
    <w:rsid w:val="00D0389A"/>
    <w:rsid w:val="00D3297F"/>
    <w:rsid w:val="00D4510D"/>
    <w:rsid w:val="00D648F1"/>
    <w:rsid w:val="00D81047"/>
    <w:rsid w:val="00D966EA"/>
    <w:rsid w:val="00E0159E"/>
    <w:rsid w:val="00E236C7"/>
    <w:rsid w:val="00F120AA"/>
    <w:rsid w:val="00F4474D"/>
    <w:rsid w:val="00F52150"/>
    <w:rsid w:val="00F552D4"/>
    <w:rsid w:val="00F712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B373B"/>
  <w14:defaultImageDpi w14:val="300"/>
  <w15:docId w15:val="{9FEF7751-4FBB-CD46-8BEF-666FE7FCA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440</Words>
  <Characters>2511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19</cp:revision>
  <dcterms:created xsi:type="dcterms:W3CDTF">2026-03-05T05:41:00Z</dcterms:created>
  <dcterms:modified xsi:type="dcterms:W3CDTF">2026-03-20T07:18:00Z</dcterms:modified>
  <cp:category/>
</cp:coreProperties>
</file>