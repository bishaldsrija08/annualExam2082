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125A" w14:textId="77777777" w:rsidR="00561738" w:rsidRDefault="00561738" w:rsidP="00632275">
      <w:pPr>
        <w:spacing w:after="0" w:line="240" w:lineRule="auto"/>
        <w:ind w:left="720" w:firstLine="720"/>
        <w:rPr>
          <w:rFonts w:ascii="Times New Roman" w:hAnsi="Times New Roman"/>
          <w:b/>
          <w:bCs/>
          <w:sz w:val="36"/>
          <w:szCs w:val="36"/>
        </w:rPr>
      </w:pPr>
      <w:r>
        <w:rPr>
          <w:noProof/>
        </w:rPr>
        <mc:AlternateContent>
          <mc:Choice Requires="wps">
            <w:drawing>
              <wp:anchor distT="45720" distB="45720" distL="114300" distR="114300" simplePos="0" relativeHeight="251660288" behindDoc="0" locked="0" layoutInCell="1" allowOverlap="1" wp14:anchorId="14C7861A" wp14:editId="45704D5D">
                <wp:simplePos x="0" y="0"/>
                <wp:positionH relativeFrom="column">
                  <wp:align>right</wp:align>
                </wp:positionH>
                <wp:positionV relativeFrom="paragraph">
                  <wp:posOffset>9525</wp:posOffset>
                </wp:positionV>
                <wp:extent cx="609600" cy="1404620"/>
                <wp:effectExtent l="0" t="0" r="0" b="0"/>
                <wp:wrapNone/>
                <wp:docPr id="2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4620"/>
                        </a:xfrm>
                        <a:prstGeom prst="rect">
                          <a:avLst/>
                        </a:prstGeom>
                        <a:noFill/>
                        <a:ln w="9525">
                          <a:noFill/>
                          <a:miter lim="800000"/>
                          <a:headEnd/>
                          <a:tailEnd/>
                        </a:ln>
                      </wps:spPr>
                      <wps:txbx>
                        <w:txbxContent>
                          <w:p w14:paraId="205CF1CD" w14:textId="488920C8" w:rsidR="00561738" w:rsidRDefault="00561738" w:rsidP="00561738">
                            <w:r>
                              <w:rPr>
                                <w:rFonts w:ascii="Times New Roman" w:hAnsi="Times New Roman"/>
                                <w:b/>
                                <w:bCs/>
                                <w:sz w:val="28"/>
                                <w:szCs w:val="28"/>
                              </w:rPr>
                              <w:t xml:space="preserve">D- </w:t>
                            </w:r>
                            <w:r w:rsidR="00E029B8">
                              <w:rPr>
                                <w:rFonts w:ascii="Times New Roman" w:hAnsi="Times New Roman"/>
                                <w:b/>
                                <w:bCs/>
                                <w:sz w:val="28"/>
                                <w:szCs w:val="28"/>
                              </w:rPr>
                              <w:t>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4C7861A" id="_x0000_t202" coordsize="21600,21600" o:spt="202" path="m,l,21600r21600,l21600,xe">
                <v:stroke joinstyle="miter"/>
                <v:path gradientshapeok="t" o:connecttype="rect"/>
              </v:shapetype>
              <v:shape id="Text Box 3" o:spid="_x0000_s1026" type="#_x0000_t202" style="position:absolute;left:0;text-align:left;margin-left:-3.2pt;margin-top:.75pt;width:48pt;height:110.6pt;z-index:251660288;visibility:visible;mso-wrap-style:square;mso-width-percent:0;mso-height-percent:200;mso-wrap-distance-left:9pt;mso-wrap-distance-top:3.6pt;mso-wrap-distance-right:9pt;mso-wrap-distance-bottom:3.6pt;mso-position-horizontal:right;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" filled="f" stroked="f">
                <v:textbox style="mso-fit-shape-to-text:t">
                  <w:txbxContent>
                    <w:p w14:paraId="205CF1CD" w14:textId="488920C8" w:rsidR="00561738" w:rsidRDefault="00561738" w:rsidP="00561738">
                      <w:r>
                        <w:rPr>
                          <w:rFonts w:ascii="Times New Roman" w:hAnsi="Times New Roman"/>
                          <w:b/>
                          <w:bCs/>
                          <w:sz w:val="28"/>
                          <w:szCs w:val="28"/>
                        </w:rPr>
                        <w:t xml:space="preserve">D- </w:t>
                      </w:r>
                      <w:r w:rsidR="00E029B8">
                        <w:rPr>
                          <w:rFonts w:ascii="Times New Roman" w:hAnsi="Times New Roman"/>
                          <w:b/>
                          <w:bCs/>
                          <w:sz w:val="28"/>
                          <w:szCs w:val="28"/>
                        </w:rPr>
                        <w:t>11</w:t>
                      </w:r>
                    </w:p>
                  </w:txbxContent>
                </v:textbox>
              </v:shape>
            </w:pict>
          </mc:Fallback>
        </mc:AlternateContent>
      </w:r>
      <w:r>
        <w:rPr>
          <w:noProof/>
        </w:rPr>
        <w:drawing>
          <wp:anchor distT="0" distB="0" distL="114300" distR="114300" simplePos="0" relativeHeight="251659264" behindDoc="0" locked="0" layoutInCell="1" allowOverlap="1" wp14:anchorId="0054D24A" wp14:editId="51140AC4">
            <wp:simplePos x="0" y="0"/>
            <wp:positionH relativeFrom="margin">
              <wp:align>left</wp:align>
            </wp:positionH>
            <wp:positionV relativeFrom="paragraph">
              <wp:posOffset>-3810</wp:posOffset>
            </wp:positionV>
            <wp:extent cx="457200" cy="462915"/>
            <wp:effectExtent l="0" t="0" r="0" b="0"/>
            <wp:wrapNone/>
            <wp:docPr id="641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62915"/>
                    </a:xfrm>
                    <a:prstGeom prst="rect">
                      <a:avLst/>
                    </a:prstGeom>
                    <a:noFill/>
                  </pic:spPr>
                </pic:pic>
              </a:graphicData>
            </a:graphic>
            <wp14:sizeRelH relativeFrom="margin">
              <wp14:pctWidth>0</wp14:pctWidth>
            </wp14:sizeRelH>
            <wp14:sizeRelV relativeFrom="margin">
              <wp14:pctHeight>0</wp14:pctHeight>
            </wp14:sizeRelV>
          </wp:anchor>
        </w:drawing>
      </w:r>
      <w:r w:rsidRPr="00DA400F">
        <w:rPr>
          <w:rFonts w:ascii="Franklin Gothic Demi" w:hAnsi="Franklin Gothic Demi"/>
          <w:b/>
          <w:bCs/>
          <w:sz w:val="36"/>
          <w:szCs w:val="36"/>
        </w:rPr>
        <w:t>Green Society Public School</w:t>
      </w:r>
    </w:p>
    <w:p w14:paraId="458DC81C" w14:textId="77777777" w:rsidR="00561738" w:rsidRDefault="00561738" w:rsidP="00632275">
      <w:pPr>
        <w:spacing w:after="0" w:line="240" w:lineRule="auto"/>
        <w:jc w:val="center"/>
        <w:rPr>
          <w:rFonts w:ascii="Times New Roman" w:hAnsi="Times New Roman"/>
          <w:b/>
          <w:bCs/>
          <w:sz w:val="20"/>
        </w:rPr>
      </w:pPr>
      <w:r>
        <w:rPr>
          <w:rFonts w:ascii="Times New Roman" w:hAnsi="Times New Roman"/>
          <w:b/>
          <w:bCs/>
          <w:sz w:val="20"/>
        </w:rPr>
        <w:t>Ratnanagar-7, Sauraha, Chitwan</w:t>
      </w:r>
    </w:p>
    <w:p w14:paraId="6B42A399" w14:textId="77777777" w:rsidR="00561738" w:rsidRPr="00DA400F" w:rsidRDefault="00561738" w:rsidP="00632275">
      <w:pPr>
        <w:spacing w:after="0" w:line="240" w:lineRule="auto"/>
        <w:ind w:left="1440"/>
        <w:rPr>
          <w:rFonts w:ascii="Times New Roman" w:hAnsi="Times New Roman"/>
          <w:b/>
          <w:bCs/>
          <w:sz w:val="20"/>
        </w:rPr>
      </w:pPr>
      <w:r>
        <w:rPr>
          <w:rFonts w:ascii="Times New Roman" w:hAnsi="Times New Roman"/>
          <w:b/>
          <w:bCs/>
          <w:sz w:val="24"/>
          <w:szCs w:val="24"/>
        </w:rPr>
        <w:t xml:space="preserve">          </w:t>
      </w:r>
      <w:r>
        <w:rPr>
          <w:rFonts w:ascii="Times New Roman" w:hAnsi="Times New Roman"/>
          <w:b/>
          <w:bCs/>
          <w:sz w:val="24"/>
          <w:szCs w:val="24"/>
          <w:u w:val="single"/>
        </w:rPr>
        <w:t>Annual</w:t>
      </w:r>
      <w:r>
        <w:rPr>
          <w:rFonts w:ascii="Times New Roman" w:hAnsi="Times New Roman" w:cs="Times New Roman"/>
          <w:b/>
          <w:bCs/>
          <w:szCs w:val="18"/>
          <w:u w:val="single"/>
        </w:rPr>
        <w:t xml:space="preserve"> Examination-2082</w:t>
      </w:r>
    </w:p>
    <w:p w14:paraId="768B2515" w14:textId="6D341FE5" w:rsidR="00561738" w:rsidRDefault="00561738" w:rsidP="00632275">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Class: Four</w:t>
      </w:r>
      <w:r>
        <w:rPr>
          <w:rFonts w:ascii="Times New Roman" w:hAnsi="Times New Roman"/>
          <w:b/>
          <w:bCs/>
          <w:sz w:val="24"/>
          <w:szCs w:val="24"/>
        </w:rPr>
        <w:tab/>
      </w:r>
      <w:r>
        <w:rPr>
          <w:rFonts w:ascii="Times New Roman" w:hAnsi="Times New Roman"/>
          <w:b/>
          <w:bCs/>
          <w:sz w:val="24"/>
          <w:szCs w:val="24"/>
        </w:rPr>
        <w:tab/>
        <w:t xml:space="preserve">                </w:t>
      </w:r>
      <w:r>
        <w:t xml:space="preserve">  </w:t>
      </w:r>
      <w:r>
        <w:rPr>
          <w:rFonts w:ascii="Times New Roman" w:hAnsi="Times New Roman"/>
          <w:b/>
          <w:bCs/>
          <w:sz w:val="24"/>
          <w:szCs w:val="24"/>
        </w:rPr>
        <w:t>Time: 2 hrs.</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F.M.:50</w:t>
      </w:r>
    </w:p>
    <w:p w14:paraId="531A8440" w14:textId="771B1EDE" w:rsidR="00561738" w:rsidRDefault="00561738" w:rsidP="00632275">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Sub: English I</w:t>
      </w:r>
    </w:p>
    <w:p w14:paraId="3A73F442" w14:textId="757828EC" w:rsidR="00345EBA" w:rsidRPr="00FB0E6B" w:rsidRDefault="00216F43" w:rsidP="00632275">
      <w:pPr>
        <w:spacing w:after="0" w:line="240" w:lineRule="auto"/>
        <w:rPr>
          <w:rFonts w:ascii="Times New Roman" w:hAnsi="Times New Roman" w:cs="Times New Roman"/>
          <w:b/>
          <w:bCs/>
          <w:sz w:val="28"/>
          <w:szCs w:val="28"/>
        </w:rPr>
      </w:pPr>
      <w:r w:rsidRPr="00FB0E6B">
        <w:rPr>
          <w:rFonts w:ascii="Times New Roman" w:eastAsia="Times New Roman" w:hAnsi="Times New Roman" w:cs="Times New Roman"/>
          <w:b/>
          <w:bCs/>
          <w:sz w:val="28"/>
          <w:szCs w:val="28"/>
        </w:rPr>
        <w:t xml:space="preserve">1. Read the given passage and do the activities below. </w:t>
      </w:r>
    </w:p>
    <w:p w14:paraId="5BA90341" w14:textId="44DF7696" w:rsidR="00345EBA" w:rsidRPr="00FB0E6B" w:rsidRDefault="00216F43" w:rsidP="00632275">
      <w:pPr>
        <w:spacing w:after="0" w:line="240" w:lineRule="auto"/>
        <w:jc w:val="both"/>
        <w:rPr>
          <w:rFonts w:ascii="Times New Roman" w:hAnsi="Times New Roman" w:cs="Times New Roman"/>
          <w:sz w:val="28"/>
          <w:szCs w:val="28"/>
        </w:rPr>
      </w:pPr>
      <w:r w:rsidRPr="00FB0E6B">
        <w:rPr>
          <w:rFonts w:ascii="Times New Roman" w:eastAsia="Times New Roman" w:hAnsi="Times New Roman" w:cs="Times New Roman"/>
          <w:sz w:val="28"/>
          <w:szCs w:val="28"/>
        </w:rPr>
        <w:t>Nepal is a landlocked country that is surrounded by China to its north and India to its east, west and south. Nepal, India and China are the</w:t>
      </w:r>
      <w:r w:rsidR="00910F9A">
        <w:rPr>
          <w:rFonts w:ascii="Times New Roman" w:eastAsia="Times New Roman" w:hAnsi="Times New Roman" w:cs="Times New Roman"/>
          <w:sz w:val="28"/>
          <w:szCs w:val="28"/>
        </w:rPr>
        <w:t xml:space="preserve"> </w:t>
      </w:r>
      <w:r w:rsidRPr="00FB0E6B">
        <w:rPr>
          <w:rFonts w:ascii="Times New Roman" w:eastAsia="Times New Roman" w:hAnsi="Times New Roman" w:cs="Times New Roman"/>
          <w:sz w:val="28"/>
          <w:szCs w:val="28"/>
        </w:rPr>
        <w:t xml:space="preserve">neighbouring countries. Among these three </w:t>
      </w:r>
      <w:r w:rsidR="00E2261E" w:rsidRPr="00FB0E6B">
        <w:rPr>
          <w:rFonts w:ascii="Times New Roman" w:eastAsia="Times New Roman" w:hAnsi="Times New Roman" w:cs="Times New Roman"/>
          <w:sz w:val="28"/>
          <w:szCs w:val="28"/>
        </w:rPr>
        <w:t>countries, China</w:t>
      </w:r>
      <w:r w:rsidRPr="00FB0E6B">
        <w:rPr>
          <w:rFonts w:ascii="Times New Roman" w:eastAsia="Times New Roman" w:hAnsi="Times New Roman" w:cs="Times New Roman"/>
          <w:sz w:val="28"/>
          <w:szCs w:val="28"/>
        </w:rPr>
        <w:t xml:space="preserve"> is the biggest country and Nepal is the smallest country in size. China is bigger than India both in size and population. In </w:t>
      </w:r>
      <w:r w:rsidR="00E2261E" w:rsidRPr="00FB0E6B">
        <w:rPr>
          <w:rFonts w:ascii="Times New Roman" w:eastAsia="Times New Roman" w:hAnsi="Times New Roman" w:cs="Times New Roman"/>
          <w:sz w:val="28"/>
          <w:szCs w:val="28"/>
        </w:rPr>
        <w:t>fact, China</w:t>
      </w:r>
      <w:r w:rsidRPr="00FB0E6B">
        <w:rPr>
          <w:rFonts w:ascii="Times New Roman" w:eastAsia="Times New Roman" w:hAnsi="Times New Roman" w:cs="Times New Roman"/>
          <w:sz w:val="28"/>
          <w:szCs w:val="28"/>
        </w:rPr>
        <w:t xml:space="preserve"> has the largest population in the world and Chinese is the largest language in </w:t>
      </w:r>
      <w:r w:rsidR="00D51668" w:rsidRPr="00FB0E6B">
        <w:rPr>
          <w:rFonts w:ascii="Times New Roman" w:eastAsia="Times New Roman" w:hAnsi="Times New Roman" w:cs="Times New Roman"/>
          <w:sz w:val="28"/>
          <w:szCs w:val="28"/>
        </w:rPr>
        <w:t>terms</w:t>
      </w:r>
      <w:r w:rsidR="002B02E5" w:rsidRPr="00FB0E6B">
        <w:rPr>
          <w:rFonts w:ascii="Times New Roman" w:eastAsia="Times New Roman" w:hAnsi="Times New Roman" w:cs="Times New Roman"/>
          <w:sz w:val="28"/>
          <w:szCs w:val="28"/>
        </w:rPr>
        <w:t xml:space="preserve"> of the number of native speakers</w:t>
      </w:r>
      <w:r w:rsidR="00052877" w:rsidRPr="00FB0E6B">
        <w:rPr>
          <w:rFonts w:ascii="Times New Roman" w:eastAsia="Times New Roman" w:hAnsi="Times New Roman" w:cs="Times New Roman"/>
          <w:sz w:val="28"/>
          <w:szCs w:val="28"/>
        </w:rPr>
        <w:t>.</w:t>
      </w:r>
      <w:r w:rsidRPr="00FB0E6B">
        <w:rPr>
          <w:rFonts w:ascii="Times New Roman" w:eastAsia="Times New Roman" w:hAnsi="Times New Roman" w:cs="Times New Roman"/>
          <w:sz w:val="28"/>
          <w:szCs w:val="28"/>
        </w:rPr>
        <w:t xml:space="preserve"> The highest mountain in the world is Mt. Everest</w:t>
      </w:r>
      <w:r w:rsidR="00AE60FE" w:rsidRPr="00FB0E6B">
        <w:rPr>
          <w:rFonts w:ascii="Times New Roman" w:eastAsia="Times New Roman" w:hAnsi="Times New Roman" w:cs="Times New Roman"/>
          <w:sz w:val="28"/>
          <w:szCs w:val="28"/>
        </w:rPr>
        <w:t>,</w:t>
      </w:r>
      <w:r w:rsidRPr="00FB0E6B">
        <w:rPr>
          <w:rFonts w:ascii="Times New Roman" w:eastAsia="Times New Roman" w:hAnsi="Times New Roman" w:cs="Times New Roman"/>
          <w:sz w:val="28"/>
          <w:szCs w:val="28"/>
        </w:rPr>
        <w:t xml:space="preserve"> and it lies in Nepal. Nepal is known as the birthplace of Lord Buddha. All these three are the </w:t>
      </w:r>
      <w:r w:rsidR="001E23E4" w:rsidRPr="00FB0E6B">
        <w:rPr>
          <w:rFonts w:ascii="Times New Roman" w:eastAsia="Times New Roman" w:hAnsi="Times New Roman" w:cs="Times New Roman"/>
          <w:sz w:val="28"/>
          <w:szCs w:val="28"/>
        </w:rPr>
        <w:t xml:space="preserve">Republic </w:t>
      </w:r>
      <w:r w:rsidRPr="00FB0E6B">
        <w:rPr>
          <w:rFonts w:ascii="Times New Roman" w:eastAsia="Times New Roman" w:hAnsi="Times New Roman" w:cs="Times New Roman"/>
          <w:sz w:val="28"/>
          <w:szCs w:val="28"/>
        </w:rPr>
        <w:t>countries.</w:t>
      </w:r>
    </w:p>
    <w:p w14:paraId="4D1F7657" w14:textId="6561224B" w:rsidR="00345EBA" w:rsidRPr="00FB0E6B" w:rsidRDefault="00982645" w:rsidP="00632275">
      <w:pPr>
        <w:spacing w:after="0" w:line="240" w:lineRule="auto"/>
        <w:rPr>
          <w:rFonts w:ascii="Times New Roman" w:hAnsi="Times New Roman" w:cs="Times New Roman"/>
          <w:b/>
          <w:bCs/>
          <w:sz w:val="28"/>
          <w:szCs w:val="28"/>
        </w:rPr>
      </w:pPr>
      <w:r w:rsidRPr="00FB0E6B">
        <w:rPr>
          <w:rFonts w:ascii="Times New Roman" w:eastAsia="Times New Roman" w:hAnsi="Times New Roman" w:cs="Times New Roman"/>
          <w:b/>
          <w:bCs/>
          <w:sz w:val="28"/>
          <w:szCs w:val="28"/>
        </w:rPr>
        <w:t>A)</w:t>
      </w:r>
      <w:r w:rsidR="00E2261E" w:rsidRPr="00FB0E6B">
        <w:rPr>
          <w:rFonts w:ascii="Times New Roman" w:eastAsia="Times New Roman" w:hAnsi="Times New Roman" w:cs="Times New Roman"/>
          <w:b/>
          <w:bCs/>
          <w:sz w:val="28"/>
          <w:szCs w:val="28"/>
        </w:rPr>
        <w:t xml:space="preserve"> </w:t>
      </w:r>
      <w:r w:rsidRPr="00FB0E6B">
        <w:rPr>
          <w:rFonts w:ascii="Times New Roman" w:eastAsia="Times New Roman" w:hAnsi="Times New Roman" w:cs="Times New Roman"/>
          <w:b/>
          <w:bCs/>
          <w:sz w:val="28"/>
          <w:szCs w:val="28"/>
        </w:rPr>
        <w:t>Write True or False.</w:t>
      </w:r>
      <w:r w:rsidR="008B5C64" w:rsidRPr="00FB0E6B">
        <w:rPr>
          <w:rFonts w:ascii="Times New Roman" w:eastAsia="Times New Roman" w:hAnsi="Times New Roman" w:cs="Times New Roman"/>
          <w:b/>
          <w:bCs/>
          <w:sz w:val="28"/>
          <w:szCs w:val="28"/>
        </w:rPr>
        <w:tab/>
      </w:r>
      <w:r w:rsidR="008B5C64" w:rsidRPr="00FB0E6B">
        <w:rPr>
          <w:rFonts w:ascii="Times New Roman" w:eastAsia="Times New Roman" w:hAnsi="Times New Roman" w:cs="Times New Roman"/>
          <w:b/>
          <w:bCs/>
          <w:sz w:val="28"/>
          <w:szCs w:val="28"/>
        </w:rPr>
        <w:tab/>
      </w:r>
      <w:r w:rsidR="008B5C64" w:rsidRPr="00FB0E6B">
        <w:rPr>
          <w:rFonts w:ascii="Times New Roman" w:eastAsia="Times New Roman" w:hAnsi="Times New Roman" w:cs="Times New Roman"/>
          <w:b/>
          <w:bCs/>
          <w:sz w:val="28"/>
          <w:szCs w:val="28"/>
        </w:rPr>
        <w:tab/>
      </w:r>
      <w:r w:rsidR="008B5C64" w:rsidRPr="00FB0E6B">
        <w:rPr>
          <w:rFonts w:ascii="Times New Roman" w:eastAsia="Times New Roman" w:hAnsi="Times New Roman" w:cs="Times New Roman"/>
          <w:b/>
          <w:bCs/>
          <w:sz w:val="28"/>
          <w:szCs w:val="28"/>
        </w:rPr>
        <w:tab/>
      </w:r>
      <w:r w:rsidR="008B5C64" w:rsidRPr="00FB0E6B">
        <w:rPr>
          <w:rFonts w:ascii="Times New Roman" w:eastAsia="Times New Roman" w:hAnsi="Times New Roman" w:cs="Times New Roman"/>
          <w:b/>
          <w:bCs/>
          <w:sz w:val="28"/>
          <w:szCs w:val="28"/>
        </w:rPr>
        <w:tab/>
      </w:r>
      <w:r w:rsidRPr="00FB0E6B">
        <w:rPr>
          <w:rFonts w:ascii="Times New Roman" w:eastAsia="Times New Roman" w:hAnsi="Times New Roman" w:cs="Times New Roman"/>
          <w:b/>
          <w:bCs/>
          <w:sz w:val="28"/>
          <w:szCs w:val="28"/>
        </w:rPr>
        <w:t>[5×1=5]</w:t>
      </w:r>
    </w:p>
    <w:p w14:paraId="1E61F492" w14:textId="7086AAC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1. Nepal isn’t a landlocked country.</w:t>
      </w:r>
      <w:r w:rsidR="003A333D" w:rsidRPr="00FB0E6B">
        <w:rPr>
          <w:rFonts w:ascii="Times New Roman" w:eastAsia="Times New Roman" w:hAnsi="Times New Roman" w:cs="Times New Roman"/>
          <w:sz w:val="28"/>
          <w:szCs w:val="28"/>
        </w:rPr>
        <w:t xml:space="preserve"> </w:t>
      </w:r>
    </w:p>
    <w:p w14:paraId="2EF03C43" w14:textId="795293E5"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 xml:space="preserve">2. India and China are the </w:t>
      </w:r>
      <w:r w:rsidR="00B41D78" w:rsidRPr="00FB0E6B">
        <w:rPr>
          <w:rFonts w:ascii="Times New Roman" w:eastAsia="Times New Roman" w:hAnsi="Times New Roman" w:cs="Times New Roman"/>
          <w:sz w:val="28"/>
          <w:szCs w:val="28"/>
        </w:rPr>
        <w:t>neighboring</w:t>
      </w:r>
      <w:r w:rsidRPr="00FB0E6B">
        <w:rPr>
          <w:rFonts w:ascii="Times New Roman" w:eastAsia="Times New Roman" w:hAnsi="Times New Roman" w:cs="Times New Roman"/>
          <w:sz w:val="28"/>
          <w:szCs w:val="28"/>
        </w:rPr>
        <w:t xml:space="preserve"> countries of Nepal.</w:t>
      </w:r>
      <w:r w:rsidR="00B41D78" w:rsidRPr="00FB0E6B">
        <w:rPr>
          <w:rFonts w:ascii="Times New Roman" w:eastAsia="Times New Roman" w:hAnsi="Times New Roman" w:cs="Times New Roman"/>
          <w:sz w:val="28"/>
          <w:szCs w:val="28"/>
        </w:rPr>
        <w:t xml:space="preserve"> </w:t>
      </w:r>
    </w:p>
    <w:p w14:paraId="5144AB28" w14:textId="0AF19702"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3. China has the largest population in the world.</w:t>
      </w:r>
      <w:r w:rsidR="00B41D78" w:rsidRPr="00FB0E6B">
        <w:rPr>
          <w:rFonts w:ascii="Times New Roman" w:eastAsia="Times New Roman" w:hAnsi="Times New Roman" w:cs="Times New Roman"/>
          <w:sz w:val="28"/>
          <w:szCs w:val="28"/>
        </w:rPr>
        <w:t xml:space="preserve"> </w:t>
      </w:r>
    </w:p>
    <w:p w14:paraId="52670F0C" w14:textId="70009EEA"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 xml:space="preserve">4. India is </w:t>
      </w:r>
      <w:r w:rsidR="00D62FEF" w:rsidRPr="00FB0E6B">
        <w:rPr>
          <w:rFonts w:ascii="Times New Roman" w:eastAsia="Times New Roman" w:hAnsi="Times New Roman" w:cs="Times New Roman"/>
          <w:sz w:val="28"/>
          <w:szCs w:val="28"/>
        </w:rPr>
        <w:t>kn</w:t>
      </w:r>
      <w:r w:rsidRPr="00FB0E6B">
        <w:rPr>
          <w:rFonts w:ascii="Times New Roman" w:eastAsia="Times New Roman" w:hAnsi="Times New Roman" w:cs="Times New Roman"/>
          <w:sz w:val="28"/>
          <w:szCs w:val="28"/>
        </w:rPr>
        <w:t>own as the birthplace of Lord Buddha.</w:t>
      </w:r>
      <w:r w:rsidR="00B41D78" w:rsidRPr="00FB0E6B">
        <w:rPr>
          <w:rFonts w:ascii="Times New Roman" w:hAnsi="Times New Roman" w:cs="Times New Roman"/>
          <w:noProof/>
          <w:szCs w:val="20"/>
        </w:rPr>
        <w:t xml:space="preserve"> </w:t>
      </w:r>
    </w:p>
    <w:p w14:paraId="56B92051" w14:textId="62DD7868" w:rsidR="00345EBA" w:rsidRPr="00FB0E6B" w:rsidRDefault="00216F43" w:rsidP="00632275">
      <w:pPr>
        <w:spacing w:after="0" w:line="240" w:lineRule="auto"/>
        <w:ind w:left="113"/>
        <w:rPr>
          <w:rFonts w:ascii="Times New Roman" w:eastAsia="Times New Roman" w:hAnsi="Times New Roman" w:cs="Times New Roman"/>
          <w:sz w:val="28"/>
          <w:szCs w:val="28"/>
        </w:rPr>
      </w:pPr>
      <w:r w:rsidRPr="00FB0E6B">
        <w:rPr>
          <w:rFonts w:ascii="Times New Roman" w:eastAsia="Times New Roman" w:hAnsi="Times New Roman" w:cs="Times New Roman"/>
          <w:sz w:val="28"/>
          <w:szCs w:val="28"/>
        </w:rPr>
        <w:t>5. The highest mountain in the world is Mt. Everest.</w:t>
      </w:r>
      <w:r w:rsidR="00B41D78" w:rsidRPr="00FB0E6B">
        <w:rPr>
          <w:rFonts w:ascii="Times New Roman" w:hAnsi="Times New Roman" w:cs="Times New Roman"/>
          <w:noProof/>
          <w:szCs w:val="20"/>
        </w:rPr>
        <w:t xml:space="preserve"> </w:t>
      </w:r>
    </w:p>
    <w:p w14:paraId="4CF24888" w14:textId="730C11C9" w:rsidR="00345EBA" w:rsidRPr="00FB0E6B" w:rsidRDefault="00216F43" w:rsidP="00632275">
      <w:pPr>
        <w:spacing w:after="0" w:line="240" w:lineRule="auto"/>
        <w:rPr>
          <w:rFonts w:ascii="Times New Roman" w:eastAsia="Times New Roman" w:hAnsi="Times New Roman" w:cs="Times New Roman"/>
          <w:b/>
          <w:bCs/>
          <w:sz w:val="28"/>
          <w:szCs w:val="28"/>
        </w:rPr>
      </w:pPr>
      <w:r w:rsidRPr="00FB0E6B">
        <w:rPr>
          <w:rFonts w:ascii="Times New Roman" w:eastAsia="Times New Roman" w:hAnsi="Times New Roman" w:cs="Times New Roman"/>
          <w:b/>
          <w:bCs/>
          <w:sz w:val="28"/>
          <w:szCs w:val="28"/>
        </w:rPr>
        <w:t>2. Read the following text and do the activities that follow.</w:t>
      </w:r>
    </w:p>
    <w:p w14:paraId="64255263" w14:textId="68A92FD2" w:rsidR="00345EBA" w:rsidRPr="00FB0E6B" w:rsidRDefault="00216F43" w:rsidP="00632275">
      <w:pPr>
        <w:spacing w:after="0" w:line="240" w:lineRule="auto"/>
        <w:jc w:val="both"/>
        <w:rPr>
          <w:rFonts w:ascii="Times New Roman" w:hAnsi="Times New Roman" w:cs="Times New Roman"/>
          <w:sz w:val="28"/>
          <w:szCs w:val="28"/>
        </w:rPr>
      </w:pPr>
      <w:r w:rsidRPr="00FB0E6B">
        <w:rPr>
          <w:rFonts w:ascii="Times New Roman" w:eastAsia="Times New Roman" w:hAnsi="Times New Roman" w:cs="Times New Roman"/>
          <w:sz w:val="28"/>
          <w:szCs w:val="28"/>
        </w:rPr>
        <w:t>Rita is a kind and helpful girl. She lives in a small village with her parents and her little brother. Every morning she wakes up early and helps her mother in the kitchen. Then she gets ready for school. Rita walks to school with her friends. She likes English and science very much. In the evening</w:t>
      </w:r>
      <w:r w:rsidR="002D6A04" w:rsidRPr="00FB0E6B">
        <w:rPr>
          <w:rFonts w:ascii="Times New Roman" w:eastAsia="Times New Roman" w:hAnsi="Times New Roman" w:cs="Times New Roman"/>
          <w:sz w:val="28"/>
          <w:szCs w:val="28"/>
        </w:rPr>
        <w:t>,</w:t>
      </w:r>
      <w:r w:rsidRPr="00FB0E6B">
        <w:rPr>
          <w:rFonts w:ascii="Times New Roman" w:eastAsia="Times New Roman" w:hAnsi="Times New Roman" w:cs="Times New Roman"/>
          <w:sz w:val="28"/>
          <w:szCs w:val="28"/>
        </w:rPr>
        <w:t xml:space="preserve"> she plays in the field and finishes her homework before going to bed. Everyone in her family loves her because she is honest and hardworking.</w:t>
      </w:r>
    </w:p>
    <w:p w14:paraId="07C5AB7E" w14:textId="77777777" w:rsidR="006275CB" w:rsidRDefault="006275CB" w:rsidP="00632275">
      <w:pPr>
        <w:spacing w:after="0" w:line="240" w:lineRule="auto"/>
        <w:rPr>
          <w:rFonts w:ascii="Times New Roman" w:eastAsia="Times New Roman" w:hAnsi="Times New Roman" w:cs="Times New Roman"/>
          <w:b/>
          <w:bCs/>
          <w:sz w:val="28"/>
          <w:szCs w:val="28"/>
        </w:rPr>
      </w:pPr>
    </w:p>
    <w:p w14:paraId="4716AAC8" w14:textId="77777777" w:rsidR="006275CB" w:rsidRDefault="006275CB" w:rsidP="00632275">
      <w:pPr>
        <w:spacing w:after="0" w:line="240" w:lineRule="auto"/>
        <w:rPr>
          <w:rFonts w:ascii="Times New Roman" w:eastAsia="Times New Roman" w:hAnsi="Times New Roman" w:cs="Times New Roman"/>
          <w:b/>
          <w:bCs/>
          <w:sz w:val="28"/>
          <w:szCs w:val="28"/>
        </w:rPr>
      </w:pPr>
    </w:p>
    <w:p w14:paraId="1DF83131" w14:textId="77777777" w:rsidR="009B7A57" w:rsidRDefault="009B7A57" w:rsidP="00632275">
      <w:pPr>
        <w:spacing w:after="0" w:line="240" w:lineRule="auto"/>
        <w:rPr>
          <w:rFonts w:ascii="Times New Roman" w:eastAsia="Times New Roman" w:hAnsi="Times New Roman" w:cs="Times New Roman"/>
          <w:b/>
          <w:bCs/>
          <w:sz w:val="28"/>
          <w:szCs w:val="28"/>
        </w:rPr>
      </w:pPr>
    </w:p>
    <w:p w14:paraId="403A9460" w14:textId="77777777" w:rsidR="009B7A57" w:rsidRDefault="009B7A57" w:rsidP="00632275">
      <w:pPr>
        <w:spacing w:after="0" w:line="240" w:lineRule="auto"/>
        <w:rPr>
          <w:rFonts w:ascii="Times New Roman" w:eastAsia="Times New Roman" w:hAnsi="Times New Roman" w:cs="Times New Roman"/>
          <w:b/>
          <w:bCs/>
          <w:sz w:val="28"/>
          <w:szCs w:val="28"/>
        </w:rPr>
      </w:pPr>
    </w:p>
    <w:p w14:paraId="70923CE6" w14:textId="4550C808" w:rsidR="00345EBA" w:rsidRPr="00FB0E6B" w:rsidRDefault="00F863C0" w:rsidP="00632275">
      <w:pPr>
        <w:spacing w:after="0" w:line="240" w:lineRule="auto"/>
        <w:rPr>
          <w:rFonts w:ascii="Times New Roman" w:hAnsi="Times New Roman" w:cs="Times New Roman"/>
          <w:b/>
          <w:bCs/>
          <w:sz w:val="28"/>
          <w:szCs w:val="28"/>
        </w:rPr>
      </w:pPr>
      <w:r w:rsidRPr="00FB0E6B">
        <w:rPr>
          <w:rFonts w:ascii="Times New Roman" w:eastAsia="Times New Roman" w:hAnsi="Times New Roman" w:cs="Times New Roman"/>
          <w:b/>
          <w:bCs/>
          <w:sz w:val="28"/>
          <w:szCs w:val="28"/>
        </w:rPr>
        <w:t>A)</w:t>
      </w:r>
      <w:r w:rsidR="00E2261E" w:rsidRPr="00FB0E6B">
        <w:rPr>
          <w:rFonts w:ascii="Times New Roman" w:eastAsia="Times New Roman" w:hAnsi="Times New Roman" w:cs="Times New Roman"/>
          <w:b/>
          <w:bCs/>
          <w:sz w:val="28"/>
          <w:szCs w:val="28"/>
        </w:rPr>
        <w:t xml:space="preserve"> </w:t>
      </w:r>
      <w:r w:rsidRPr="00FB0E6B">
        <w:rPr>
          <w:rFonts w:ascii="Times New Roman" w:eastAsia="Times New Roman" w:hAnsi="Times New Roman" w:cs="Times New Roman"/>
          <w:b/>
          <w:bCs/>
          <w:sz w:val="28"/>
          <w:szCs w:val="28"/>
        </w:rPr>
        <w:t>Fill in the blanks.</w:t>
      </w:r>
      <w:r w:rsidR="008B5C64" w:rsidRPr="00FB0E6B">
        <w:rPr>
          <w:rFonts w:ascii="Times New Roman" w:eastAsia="Times New Roman" w:hAnsi="Times New Roman" w:cs="Times New Roman"/>
          <w:b/>
          <w:bCs/>
          <w:sz w:val="28"/>
          <w:szCs w:val="28"/>
        </w:rPr>
        <w:tab/>
      </w:r>
      <w:r w:rsidR="008B5C64" w:rsidRPr="00FB0E6B">
        <w:rPr>
          <w:rFonts w:ascii="Times New Roman" w:eastAsia="Times New Roman" w:hAnsi="Times New Roman" w:cs="Times New Roman"/>
          <w:b/>
          <w:bCs/>
          <w:sz w:val="28"/>
          <w:szCs w:val="28"/>
        </w:rPr>
        <w:tab/>
      </w:r>
      <w:r w:rsidR="008B5C64" w:rsidRPr="00FB0E6B">
        <w:rPr>
          <w:rFonts w:ascii="Times New Roman" w:eastAsia="Times New Roman" w:hAnsi="Times New Roman" w:cs="Times New Roman"/>
          <w:b/>
          <w:bCs/>
          <w:sz w:val="28"/>
          <w:szCs w:val="28"/>
        </w:rPr>
        <w:tab/>
      </w:r>
      <w:r w:rsidR="008B5C64" w:rsidRPr="00FB0E6B">
        <w:rPr>
          <w:rFonts w:ascii="Times New Roman" w:eastAsia="Times New Roman" w:hAnsi="Times New Roman" w:cs="Times New Roman"/>
          <w:b/>
          <w:bCs/>
          <w:sz w:val="28"/>
          <w:szCs w:val="28"/>
        </w:rPr>
        <w:tab/>
      </w:r>
      <w:r w:rsidR="008B5C64" w:rsidRPr="00FB0E6B">
        <w:rPr>
          <w:rFonts w:ascii="Times New Roman" w:eastAsia="Times New Roman" w:hAnsi="Times New Roman" w:cs="Times New Roman"/>
          <w:b/>
          <w:bCs/>
          <w:sz w:val="28"/>
          <w:szCs w:val="28"/>
        </w:rPr>
        <w:tab/>
      </w:r>
      <w:r w:rsidRPr="00FB0E6B">
        <w:rPr>
          <w:rFonts w:ascii="Times New Roman" w:eastAsia="Times New Roman" w:hAnsi="Times New Roman" w:cs="Times New Roman"/>
          <w:b/>
          <w:bCs/>
          <w:sz w:val="28"/>
          <w:szCs w:val="28"/>
        </w:rPr>
        <w:t>[5×1=5]</w:t>
      </w:r>
    </w:p>
    <w:p w14:paraId="1FEAEC5F" w14:textId="1B1A862D"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1. Rita is a ______</w:t>
      </w:r>
      <w:r w:rsidR="009C482F" w:rsidRPr="00FB0E6B">
        <w:rPr>
          <w:rFonts w:ascii="Times New Roman" w:eastAsia="Times New Roman" w:hAnsi="Times New Roman" w:cs="Times New Roman"/>
          <w:sz w:val="28"/>
          <w:szCs w:val="28"/>
        </w:rPr>
        <w:t xml:space="preserve">and helpful </w:t>
      </w:r>
      <w:r w:rsidRPr="00FB0E6B">
        <w:rPr>
          <w:rFonts w:ascii="Times New Roman" w:eastAsia="Times New Roman" w:hAnsi="Times New Roman" w:cs="Times New Roman"/>
          <w:sz w:val="28"/>
          <w:szCs w:val="28"/>
        </w:rPr>
        <w:t>girl.</w:t>
      </w:r>
    </w:p>
    <w:p w14:paraId="472F658A" w14:textId="77777777" w:rsidR="009037FE"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2. Every morning</w:t>
      </w:r>
      <w:r w:rsidR="009C482F" w:rsidRPr="00FB0E6B">
        <w:rPr>
          <w:rFonts w:ascii="Times New Roman" w:eastAsia="Times New Roman" w:hAnsi="Times New Roman" w:cs="Times New Roman"/>
          <w:sz w:val="28"/>
          <w:szCs w:val="28"/>
        </w:rPr>
        <w:t>,</w:t>
      </w:r>
      <w:r w:rsidRPr="00FB0E6B">
        <w:rPr>
          <w:rFonts w:ascii="Times New Roman" w:eastAsia="Times New Roman" w:hAnsi="Times New Roman" w:cs="Times New Roman"/>
          <w:sz w:val="28"/>
          <w:szCs w:val="28"/>
        </w:rPr>
        <w:t xml:space="preserve"> she wakes</w:t>
      </w:r>
      <w:r w:rsidR="00C06570" w:rsidRPr="00FB0E6B">
        <w:rPr>
          <w:rFonts w:ascii="Times New Roman" w:eastAsia="Times New Roman" w:hAnsi="Times New Roman" w:cs="Times New Roman"/>
          <w:sz w:val="28"/>
          <w:szCs w:val="28"/>
        </w:rPr>
        <w:t xml:space="preserve"> up</w:t>
      </w:r>
      <w:r w:rsidRPr="00FB0E6B">
        <w:rPr>
          <w:rFonts w:ascii="Times New Roman" w:eastAsia="Times New Roman" w:hAnsi="Times New Roman" w:cs="Times New Roman"/>
          <w:sz w:val="28"/>
          <w:szCs w:val="28"/>
        </w:rPr>
        <w:t xml:space="preserve"> ______.</w:t>
      </w:r>
    </w:p>
    <w:p w14:paraId="07167B3C" w14:textId="58942A80"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3. She finished her ______ before going to bed.</w:t>
      </w:r>
    </w:p>
    <w:p w14:paraId="04824E12" w14:textId="7777777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4. Rita likes ______ and science very much.</w:t>
      </w:r>
    </w:p>
    <w:p w14:paraId="15F9AE88" w14:textId="7777777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5. Everyone loves her because she is ______ and hardworking.</w:t>
      </w:r>
    </w:p>
    <w:p w14:paraId="3D9E3FF1" w14:textId="77777777" w:rsidR="00AC30A2" w:rsidRPr="00FB0E6B" w:rsidRDefault="00AC30A2" w:rsidP="00632275">
      <w:pPr>
        <w:spacing w:after="0" w:line="240" w:lineRule="auto"/>
        <w:rPr>
          <w:rFonts w:ascii="Times New Roman" w:eastAsia="Times New Roman" w:hAnsi="Times New Roman" w:cs="Times New Roman"/>
          <w:b/>
          <w:bCs/>
          <w:sz w:val="28"/>
          <w:szCs w:val="28"/>
        </w:rPr>
      </w:pPr>
    </w:p>
    <w:p w14:paraId="4831ABB2" w14:textId="709FCD92" w:rsidR="00345EBA" w:rsidRPr="00FB0E6B" w:rsidRDefault="00216F43" w:rsidP="00632275">
      <w:pPr>
        <w:spacing w:after="0" w:line="240" w:lineRule="auto"/>
        <w:rPr>
          <w:rFonts w:ascii="Times New Roman" w:hAnsi="Times New Roman" w:cs="Times New Roman"/>
          <w:b/>
          <w:bCs/>
          <w:sz w:val="28"/>
          <w:szCs w:val="28"/>
        </w:rPr>
      </w:pPr>
      <w:r w:rsidRPr="00FB0E6B">
        <w:rPr>
          <w:rFonts w:ascii="Times New Roman" w:eastAsia="Times New Roman" w:hAnsi="Times New Roman" w:cs="Times New Roman"/>
          <w:b/>
          <w:bCs/>
          <w:sz w:val="28"/>
          <w:szCs w:val="28"/>
        </w:rPr>
        <w:t>3. Read the following letter and do the activities.</w:t>
      </w:r>
    </w:p>
    <w:p w14:paraId="4544FB8B" w14:textId="7AE687C8" w:rsidR="00345EBA" w:rsidRPr="00FB0E6B" w:rsidRDefault="006A147A" w:rsidP="00910F9A">
      <w:pPr>
        <w:spacing w:after="0" w:line="240" w:lineRule="auto"/>
        <w:jc w:val="right"/>
        <w:rPr>
          <w:rFonts w:ascii="Times New Roman" w:hAnsi="Times New Roman" w:cs="Times New Roman"/>
          <w:sz w:val="28"/>
          <w:szCs w:val="28"/>
        </w:rPr>
      </w:pPr>
      <w:r w:rsidRPr="00FB0E6B">
        <w:rPr>
          <w:rFonts w:ascii="Times New Roman" w:eastAsia="Times New Roman" w:hAnsi="Times New Roman" w:cs="Times New Roman"/>
          <w:sz w:val="28"/>
          <w:szCs w:val="28"/>
        </w:rPr>
        <w:t>Bharatpur-10, Chitwan</w:t>
      </w:r>
    </w:p>
    <w:p w14:paraId="0D7688D6" w14:textId="2B4656B2" w:rsidR="00345EBA" w:rsidRPr="00FB0E6B" w:rsidRDefault="00F85FDD" w:rsidP="00910F9A">
      <w:pPr>
        <w:spacing w:after="0" w:line="240" w:lineRule="auto"/>
        <w:jc w:val="right"/>
        <w:rPr>
          <w:rFonts w:ascii="Times New Roman" w:hAnsi="Times New Roman" w:cs="Times New Roman"/>
          <w:sz w:val="28"/>
          <w:szCs w:val="28"/>
        </w:rPr>
      </w:pPr>
      <w:r w:rsidRPr="00FB0E6B">
        <w:rPr>
          <w:rFonts w:ascii="Times New Roman" w:eastAsia="Times New Roman" w:hAnsi="Times New Roman" w:cs="Times New Roman"/>
          <w:sz w:val="28"/>
          <w:szCs w:val="28"/>
        </w:rPr>
        <w:t>5 March, 2026</w:t>
      </w:r>
    </w:p>
    <w:p w14:paraId="2ECFE656" w14:textId="2AFA1CDC" w:rsidR="00345EBA" w:rsidRPr="00FB0E6B" w:rsidRDefault="00216F43" w:rsidP="00632275">
      <w:pPr>
        <w:spacing w:after="0" w:line="240" w:lineRule="auto"/>
        <w:jc w:val="both"/>
        <w:rPr>
          <w:rFonts w:ascii="Times New Roman" w:hAnsi="Times New Roman" w:cs="Times New Roman"/>
          <w:sz w:val="28"/>
          <w:szCs w:val="28"/>
        </w:rPr>
      </w:pPr>
      <w:r w:rsidRPr="00FB0E6B">
        <w:rPr>
          <w:rFonts w:ascii="Times New Roman" w:eastAsia="Times New Roman" w:hAnsi="Times New Roman" w:cs="Times New Roman"/>
          <w:sz w:val="28"/>
          <w:szCs w:val="28"/>
        </w:rPr>
        <w:t>Dear Sita,</w:t>
      </w:r>
    </w:p>
    <w:p w14:paraId="78C43559" w14:textId="416501C7" w:rsidR="00345EBA" w:rsidRPr="00FB0E6B" w:rsidRDefault="006A2DEA" w:rsidP="00632275">
      <w:pPr>
        <w:spacing w:after="0" w:line="240" w:lineRule="auto"/>
        <w:jc w:val="both"/>
        <w:rPr>
          <w:rFonts w:ascii="Times New Roman" w:hAnsi="Times New Roman" w:cs="Times New Roman"/>
          <w:sz w:val="28"/>
          <w:szCs w:val="28"/>
        </w:rPr>
      </w:pPr>
      <w:r w:rsidRPr="00FB0E6B">
        <w:rPr>
          <w:rFonts w:ascii="Times New Roman" w:eastAsia="Times New Roman" w:hAnsi="Times New Roman" w:cs="Times New Roman"/>
          <w:sz w:val="28"/>
          <w:szCs w:val="28"/>
        </w:rPr>
        <w:t>How are you? I am fine here. I am writing this letter to tell you about my school. My school is very big and beautiful. There are many classrooms and a big playground. I like my English teacher very much because she is kind and helpful.</w:t>
      </w:r>
    </w:p>
    <w:p w14:paraId="15490D13" w14:textId="2AD31140" w:rsidR="00345EBA" w:rsidRPr="00FB0E6B" w:rsidRDefault="00D76657" w:rsidP="00632275">
      <w:pPr>
        <w:spacing w:after="0" w:line="240" w:lineRule="auto"/>
        <w:jc w:val="both"/>
        <w:rPr>
          <w:rFonts w:ascii="Times New Roman" w:hAnsi="Times New Roman" w:cs="Times New Roman"/>
          <w:sz w:val="28"/>
          <w:szCs w:val="28"/>
        </w:rPr>
      </w:pPr>
      <w:r w:rsidRPr="00FB0E6B">
        <w:rPr>
          <w:rFonts w:ascii="Times New Roman" w:eastAsia="Times New Roman" w:hAnsi="Times New Roman" w:cs="Times New Roman"/>
          <w:sz w:val="28"/>
          <w:szCs w:val="28"/>
        </w:rPr>
        <w:t>Everyday</w:t>
      </w:r>
      <w:r w:rsidR="006B5601" w:rsidRPr="00FB0E6B">
        <w:rPr>
          <w:rFonts w:ascii="Times New Roman" w:eastAsia="Times New Roman" w:hAnsi="Times New Roman" w:cs="Times New Roman"/>
          <w:sz w:val="28"/>
          <w:szCs w:val="28"/>
        </w:rPr>
        <w:t>,</w:t>
      </w:r>
      <w:r w:rsidRPr="00FB0E6B">
        <w:rPr>
          <w:rFonts w:ascii="Times New Roman" w:eastAsia="Times New Roman" w:hAnsi="Times New Roman" w:cs="Times New Roman"/>
          <w:sz w:val="28"/>
          <w:szCs w:val="28"/>
        </w:rPr>
        <w:t xml:space="preserve"> </w:t>
      </w:r>
      <w:r w:rsidR="00216F43" w:rsidRPr="00FB0E6B">
        <w:rPr>
          <w:rFonts w:ascii="Times New Roman" w:eastAsia="Times New Roman" w:hAnsi="Times New Roman" w:cs="Times New Roman"/>
          <w:sz w:val="28"/>
          <w:szCs w:val="28"/>
        </w:rPr>
        <w:t>I go to school at 10 o’clock. I study, play with my friend and learn new things. I enjoy my school life very much. Please write back soon.</w:t>
      </w:r>
    </w:p>
    <w:p w14:paraId="15B714D6" w14:textId="5B01FC8B" w:rsidR="00345EBA" w:rsidRPr="00FB0E6B" w:rsidRDefault="00E444D0" w:rsidP="00910F9A">
      <w:pPr>
        <w:spacing w:after="0" w:line="240" w:lineRule="auto"/>
        <w:jc w:val="right"/>
        <w:rPr>
          <w:rFonts w:ascii="Times New Roman" w:hAnsi="Times New Roman" w:cs="Times New Roman"/>
          <w:sz w:val="28"/>
          <w:szCs w:val="28"/>
        </w:rPr>
      </w:pPr>
      <w:r w:rsidRPr="00FB0E6B">
        <w:rPr>
          <w:rFonts w:ascii="Times New Roman" w:eastAsia="Times New Roman" w:hAnsi="Times New Roman" w:cs="Times New Roman"/>
          <w:sz w:val="28"/>
          <w:szCs w:val="28"/>
        </w:rPr>
        <w:t>Your loving friend,</w:t>
      </w:r>
    </w:p>
    <w:p w14:paraId="2BA71894" w14:textId="764244BF" w:rsidR="00345EBA" w:rsidRPr="00FB0E6B" w:rsidRDefault="00E444D0" w:rsidP="00910F9A">
      <w:pPr>
        <w:spacing w:after="0" w:line="240" w:lineRule="auto"/>
        <w:jc w:val="right"/>
        <w:rPr>
          <w:rFonts w:ascii="Times New Roman" w:hAnsi="Times New Roman" w:cs="Times New Roman"/>
          <w:sz w:val="28"/>
          <w:szCs w:val="28"/>
        </w:rPr>
      </w:pPr>
      <w:r w:rsidRPr="00FB0E6B">
        <w:rPr>
          <w:rFonts w:ascii="Times New Roman" w:eastAsia="Times New Roman" w:hAnsi="Times New Roman" w:cs="Times New Roman"/>
          <w:sz w:val="28"/>
          <w:szCs w:val="28"/>
        </w:rPr>
        <w:t>Anu</w:t>
      </w:r>
    </w:p>
    <w:p w14:paraId="34F3ED6E" w14:textId="5FFB2FAA" w:rsidR="00345EBA" w:rsidRPr="00FB0E6B" w:rsidRDefault="007D7D13" w:rsidP="00632275">
      <w:pPr>
        <w:spacing w:after="0" w:line="240" w:lineRule="auto"/>
        <w:rPr>
          <w:rFonts w:ascii="Times New Roman" w:hAnsi="Times New Roman" w:cs="Times New Roman"/>
          <w:b/>
          <w:bCs/>
          <w:sz w:val="28"/>
          <w:szCs w:val="28"/>
        </w:rPr>
      </w:pPr>
      <w:r w:rsidRPr="00FB0E6B">
        <w:rPr>
          <w:rFonts w:ascii="Times New Roman" w:eastAsia="Times New Roman" w:hAnsi="Times New Roman" w:cs="Times New Roman"/>
          <w:b/>
          <w:bCs/>
          <w:sz w:val="28"/>
          <w:szCs w:val="28"/>
        </w:rPr>
        <w:t>A)</w:t>
      </w:r>
      <w:r w:rsidR="00D76657" w:rsidRPr="00FB0E6B">
        <w:rPr>
          <w:rFonts w:ascii="Times New Roman" w:eastAsia="Times New Roman" w:hAnsi="Times New Roman" w:cs="Times New Roman"/>
          <w:b/>
          <w:bCs/>
          <w:sz w:val="28"/>
          <w:szCs w:val="28"/>
        </w:rPr>
        <w:t xml:space="preserve"> </w:t>
      </w:r>
      <w:r w:rsidRPr="00FB0E6B">
        <w:rPr>
          <w:rFonts w:ascii="Times New Roman" w:eastAsia="Times New Roman" w:hAnsi="Times New Roman" w:cs="Times New Roman"/>
          <w:b/>
          <w:bCs/>
          <w:sz w:val="28"/>
          <w:szCs w:val="28"/>
        </w:rPr>
        <w:t>Choose the correct answer.</w:t>
      </w:r>
      <w:r w:rsidR="008B5C64" w:rsidRPr="00FB0E6B">
        <w:rPr>
          <w:rFonts w:ascii="Times New Roman" w:eastAsia="Times New Roman" w:hAnsi="Times New Roman" w:cs="Times New Roman"/>
          <w:b/>
          <w:bCs/>
          <w:sz w:val="28"/>
          <w:szCs w:val="28"/>
        </w:rPr>
        <w:tab/>
      </w:r>
      <w:r w:rsidR="008B5C64" w:rsidRPr="00FB0E6B">
        <w:rPr>
          <w:rFonts w:ascii="Times New Roman" w:eastAsia="Times New Roman" w:hAnsi="Times New Roman" w:cs="Times New Roman"/>
          <w:b/>
          <w:bCs/>
          <w:sz w:val="28"/>
          <w:szCs w:val="28"/>
        </w:rPr>
        <w:tab/>
      </w:r>
      <w:r w:rsidR="008B5C64" w:rsidRPr="00FB0E6B">
        <w:rPr>
          <w:rFonts w:ascii="Times New Roman" w:eastAsia="Times New Roman" w:hAnsi="Times New Roman" w:cs="Times New Roman"/>
          <w:b/>
          <w:bCs/>
          <w:sz w:val="28"/>
          <w:szCs w:val="28"/>
        </w:rPr>
        <w:tab/>
      </w:r>
      <w:r w:rsidR="008B5C64" w:rsidRPr="00FB0E6B">
        <w:rPr>
          <w:rFonts w:ascii="Times New Roman" w:eastAsia="Times New Roman" w:hAnsi="Times New Roman" w:cs="Times New Roman"/>
          <w:b/>
          <w:bCs/>
          <w:sz w:val="28"/>
          <w:szCs w:val="28"/>
        </w:rPr>
        <w:tab/>
      </w:r>
      <w:r w:rsidRPr="00FB0E6B">
        <w:rPr>
          <w:rFonts w:ascii="Times New Roman" w:eastAsia="Times New Roman" w:hAnsi="Times New Roman" w:cs="Times New Roman"/>
          <w:b/>
          <w:bCs/>
          <w:sz w:val="28"/>
          <w:szCs w:val="28"/>
        </w:rPr>
        <w:t>[5×1=5]</w:t>
      </w:r>
    </w:p>
    <w:p w14:paraId="4A34D40F" w14:textId="7777777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1. Who wrote the letter?</w:t>
      </w:r>
    </w:p>
    <w:p w14:paraId="5D099F4E" w14:textId="35D51A7E" w:rsidR="00F75F3C"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a) Sita</w:t>
      </w:r>
      <w:r w:rsidR="00921CA3" w:rsidRPr="00FB0E6B">
        <w:rPr>
          <w:rFonts w:ascii="Times New Roman" w:hAnsi="Times New Roman" w:cs="Times New Roman"/>
          <w:sz w:val="28"/>
          <w:szCs w:val="28"/>
        </w:rPr>
        <w:t xml:space="preserve">             </w:t>
      </w:r>
    </w:p>
    <w:p w14:paraId="63F0F4E6" w14:textId="66F47524" w:rsidR="00F75F3C" w:rsidRPr="00FB0E6B" w:rsidRDefault="00921CA3" w:rsidP="00632275">
      <w:pPr>
        <w:spacing w:after="0" w:line="240" w:lineRule="auto"/>
        <w:ind w:left="283"/>
        <w:rPr>
          <w:rFonts w:ascii="Times New Roman" w:hAnsi="Times New Roman" w:cs="Times New Roman"/>
          <w:sz w:val="28"/>
          <w:szCs w:val="28"/>
        </w:rPr>
      </w:pPr>
      <w:r w:rsidRPr="00FB0E6B">
        <w:rPr>
          <w:rFonts w:ascii="Times New Roman" w:hAnsi="Times New Roman" w:cs="Times New Roman"/>
          <w:sz w:val="28"/>
          <w:szCs w:val="28"/>
        </w:rPr>
        <w:t xml:space="preserve"> </w:t>
      </w:r>
      <w:r w:rsidRPr="00FB0E6B">
        <w:rPr>
          <w:rFonts w:ascii="Times New Roman" w:eastAsia="Times New Roman" w:hAnsi="Times New Roman" w:cs="Times New Roman"/>
          <w:sz w:val="28"/>
          <w:szCs w:val="28"/>
        </w:rPr>
        <w:t>b) Anu</w:t>
      </w:r>
      <w:r w:rsidRPr="00FB0E6B">
        <w:rPr>
          <w:rFonts w:ascii="Times New Roman" w:hAnsi="Times New Roman" w:cs="Times New Roman"/>
          <w:sz w:val="28"/>
          <w:szCs w:val="28"/>
        </w:rPr>
        <w:t xml:space="preserve">                      </w:t>
      </w:r>
    </w:p>
    <w:p w14:paraId="2A09B03D" w14:textId="55316B5F"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c) Teacher</w:t>
      </w:r>
    </w:p>
    <w:p w14:paraId="2A91D27B" w14:textId="7777777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2. Where does Anu live in?</w:t>
      </w:r>
    </w:p>
    <w:p w14:paraId="37448111"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a) Kathmandu</w:t>
      </w:r>
    </w:p>
    <w:p w14:paraId="5A182E7C"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b) Pokhara</w:t>
      </w:r>
    </w:p>
    <w:p w14:paraId="6CBC258F"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c) Chitwan</w:t>
      </w:r>
    </w:p>
    <w:p w14:paraId="719FD331" w14:textId="7777777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3. What is Anu’s school like?</w:t>
      </w:r>
    </w:p>
    <w:p w14:paraId="1B75FDBB"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a) Small and dirty</w:t>
      </w:r>
    </w:p>
    <w:p w14:paraId="1893BD3D"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b) Big and beautiful</w:t>
      </w:r>
    </w:p>
    <w:p w14:paraId="76CF7984"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c) Far and lonely</w:t>
      </w:r>
    </w:p>
    <w:p w14:paraId="0D349852" w14:textId="7777777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lastRenderedPageBreak/>
        <w:t>4. At what time does Anu go to school?</w:t>
      </w:r>
    </w:p>
    <w:p w14:paraId="35C43364"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a) 8 O’clock</w:t>
      </w:r>
    </w:p>
    <w:p w14:paraId="42F4669C"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b) 9 O’clock</w:t>
      </w:r>
    </w:p>
    <w:p w14:paraId="35113C00"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c) 10 O’clock</w:t>
      </w:r>
    </w:p>
    <w:p w14:paraId="7BBD1EFC" w14:textId="7777777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5. Why does Anu like her English teacher?</w:t>
      </w:r>
    </w:p>
    <w:p w14:paraId="215AAC4D"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a) She is strict</w:t>
      </w:r>
    </w:p>
    <w:p w14:paraId="2E90B81A"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b) She is kind and helpful</w:t>
      </w:r>
    </w:p>
    <w:p w14:paraId="00F384C8" w14:textId="77777777" w:rsidR="00345EBA" w:rsidRPr="00FB0E6B" w:rsidRDefault="00216F43" w:rsidP="00632275">
      <w:pPr>
        <w:spacing w:after="0" w:line="240" w:lineRule="auto"/>
        <w:ind w:left="283"/>
        <w:rPr>
          <w:rFonts w:ascii="Times New Roman" w:hAnsi="Times New Roman" w:cs="Times New Roman"/>
          <w:sz w:val="28"/>
          <w:szCs w:val="28"/>
        </w:rPr>
      </w:pPr>
      <w:r w:rsidRPr="00FB0E6B">
        <w:rPr>
          <w:rFonts w:ascii="Times New Roman" w:eastAsia="Times New Roman" w:hAnsi="Times New Roman" w:cs="Times New Roman"/>
          <w:sz w:val="28"/>
          <w:szCs w:val="28"/>
        </w:rPr>
        <w:t>c) She is tall</w:t>
      </w:r>
    </w:p>
    <w:p w14:paraId="47B43468" w14:textId="63480C8C" w:rsidR="004E7D13" w:rsidRPr="00FB0E6B" w:rsidRDefault="00216F43" w:rsidP="00632275">
      <w:pPr>
        <w:spacing w:after="0" w:line="240" w:lineRule="auto"/>
        <w:rPr>
          <w:rFonts w:ascii="Times New Roman" w:hAnsi="Times New Roman" w:cs="Times New Roman"/>
          <w:b/>
          <w:bCs/>
          <w:sz w:val="28"/>
          <w:szCs w:val="28"/>
        </w:rPr>
      </w:pPr>
      <w:r w:rsidRPr="00FB0E6B">
        <w:rPr>
          <w:rFonts w:ascii="Times New Roman" w:eastAsia="Times New Roman" w:hAnsi="Times New Roman" w:cs="Times New Roman"/>
          <w:b/>
          <w:bCs/>
          <w:sz w:val="28"/>
          <w:szCs w:val="28"/>
        </w:rPr>
        <w:t>4. Read the given passage and do the activities below.</w:t>
      </w:r>
    </w:p>
    <w:p w14:paraId="68C0F9A5" w14:textId="77777777" w:rsidR="00104286" w:rsidRPr="00FB0E6B" w:rsidRDefault="0066765F" w:rsidP="00632275">
      <w:pPr>
        <w:spacing w:after="0" w:line="240" w:lineRule="auto"/>
        <w:jc w:val="both"/>
        <w:rPr>
          <w:rFonts w:ascii="Times New Roman" w:hAnsi="Times New Roman" w:cs="Times New Roman"/>
          <w:sz w:val="28"/>
          <w:szCs w:val="28"/>
        </w:rPr>
      </w:pPr>
      <w:r w:rsidRPr="00FB0E6B">
        <w:rPr>
          <w:rFonts w:ascii="Times New Roman" w:hAnsi="Times New Roman" w:cs="Times New Roman"/>
          <w:sz w:val="28"/>
          <w:szCs w:val="28"/>
        </w:rPr>
        <w:t>Ilam</w:t>
      </w:r>
      <w:r w:rsidR="004E7D13" w:rsidRPr="00FB0E6B">
        <w:rPr>
          <w:rFonts w:ascii="Times New Roman" w:hAnsi="Times New Roman" w:cs="Times New Roman"/>
          <w:sz w:val="28"/>
          <w:szCs w:val="28"/>
        </w:rPr>
        <w:t xml:space="preserve"> is one of the most beautiful hill stations in the eastern part of</w:t>
      </w:r>
      <w:r w:rsidR="008B476C" w:rsidRPr="00FB0E6B">
        <w:rPr>
          <w:rFonts w:ascii="Times New Roman" w:hAnsi="Times New Roman" w:cs="Times New Roman"/>
          <w:sz w:val="28"/>
          <w:szCs w:val="28"/>
        </w:rPr>
        <w:t xml:space="preserve"> </w:t>
      </w:r>
      <w:r w:rsidR="004E7D13" w:rsidRPr="00FB0E6B">
        <w:rPr>
          <w:rFonts w:ascii="Times New Roman" w:hAnsi="Times New Roman" w:cs="Times New Roman"/>
          <w:sz w:val="28"/>
          <w:szCs w:val="28"/>
        </w:rPr>
        <w:t xml:space="preserve">Nepal. Illam district is internationally bordered by Darjeeling (India) in the east, and in the west by </w:t>
      </w:r>
      <w:r w:rsidR="00CE4EC6" w:rsidRPr="00FB0E6B">
        <w:rPr>
          <w:rFonts w:ascii="Times New Roman" w:hAnsi="Times New Roman" w:cs="Times New Roman"/>
          <w:sz w:val="28"/>
          <w:szCs w:val="28"/>
        </w:rPr>
        <w:t>D</w:t>
      </w:r>
      <w:r w:rsidR="004E7D13" w:rsidRPr="00FB0E6B">
        <w:rPr>
          <w:rFonts w:ascii="Times New Roman" w:hAnsi="Times New Roman" w:cs="Times New Roman"/>
          <w:sz w:val="28"/>
          <w:szCs w:val="28"/>
        </w:rPr>
        <w:t>hankuta ond Morang. In the sout</w:t>
      </w:r>
      <w:r w:rsidR="00BF258D" w:rsidRPr="00FB0E6B">
        <w:rPr>
          <w:rFonts w:ascii="Times New Roman" w:hAnsi="Times New Roman" w:cs="Times New Roman"/>
          <w:sz w:val="28"/>
          <w:szCs w:val="28"/>
        </w:rPr>
        <w:t>h of Ilam</w:t>
      </w:r>
      <w:r w:rsidR="004E7D13" w:rsidRPr="00FB0E6B">
        <w:rPr>
          <w:rFonts w:ascii="Times New Roman" w:hAnsi="Times New Roman" w:cs="Times New Roman"/>
          <w:sz w:val="28"/>
          <w:szCs w:val="28"/>
        </w:rPr>
        <w:t xml:space="preserve"> lies </w:t>
      </w:r>
      <w:r w:rsidR="00BF258D" w:rsidRPr="00FB0E6B">
        <w:rPr>
          <w:rFonts w:ascii="Times New Roman" w:hAnsi="Times New Roman" w:cs="Times New Roman"/>
          <w:sz w:val="28"/>
          <w:szCs w:val="28"/>
        </w:rPr>
        <w:t>jhapa</w:t>
      </w:r>
      <w:r w:rsidR="004E7D13" w:rsidRPr="00FB0E6B">
        <w:rPr>
          <w:rFonts w:ascii="Times New Roman" w:hAnsi="Times New Roman" w:cs="Times New Roman"/>
          <w:sz w:val="28"/>
          <w:szCs w:val="28"/>
        </w:rPr>
        <w:t>, and in the north lies</w:t>
      </w:r>
      <w:r w:rsidR="00104286" w:rsidRPr="00FB0E6B">
        <w:rPr>
          <w:rFonts w:ascii="Times New Roman" w:hAnsi="Times New Roman" w:cs="Times New Roman"/>
          <w:sz w:val="28"/>
          <w:szCs w:val="28"/>
        </w:rPr>
        <w:t xml:space="preserve"> </w:t>
      </w:r>
      <w:r w:rsidR="004E7D13" w:rsidRPr="00FB0E6B">
        <w:rPr>
          <w:rFonts w:ascii="Times New Roman" w:hAnsi="Times New Roman" w:cs="Times New Roman"/>
          <w:sz w:val="28"/>
          <w:szCs w:val="28"/>
        </w:rPr>
        <w:t>Panchthar</w:t>
      </w:r>
      <w:r w:rsidR="00104286" w:rsidRPr="00FB0E6B">
        <w:rPr>
          <w:rFonts w:ascii="Times New Roman" w:hAnsi="Times New Roman" w:cs="Times New Roman"/>
          <w:sz w:val="28"/>
          <w:szCs w:val="28"/>
        </w:rPr>
        <w:t>.</w:t>
      </w:r>
    </w:p>
    <w:p w14:paraId="5EDD40FA" w14:textId="7B73E55B" w:rsidR="00717E75" w:rsidRPr="00FB0E6B" w:rsidRDefault="006E222A" w:rsidP="00632275">
      <w:pPr>
        <w:spacing w:after="0" w:line="240" w:lineRule="auto"/>
        <w:jc w:val="both"/>
        <w:rPr>
          <w:rFonts w:ascii="Times New Roman" w:hAnsi="Times New Roman" w:cs="Times New Roman"/>
          <w:sz w:val="28"/>
          <w:szCs w:val="28"/>
        </w:rPr>
      </w:pPr>
      <w:r w:rsidRPr="00FB0E6B">
        <w:rPr>
          <w:rFonts w:ascii="Times New Roman" w:hAnsi="Times New Roman" w:cs="Times New Roman"/>
          <w:sz w:val="28"/>
          <w:szCs w:val="28"/>
        </w:rPr>
        <w:t xml:space="preserve"> </w:t>
      </w:r>
      <w:r w:rsidR="004E7D13" w:rsidRPr="00FB0E6B">
        <w:rPr>
          <w:rFonts w:ascii="Times New Roman" w:hAnsi="Times New Roman" w:cs="Times New Roman"/>
          <w:sz w:val="28"/>
          <w:szCs w:val="28"/>
        </w:rPr>
        <w:t xml:space="preserve">This </w:t>
      </w:r>
      <w:r w:rsidRPr="00FB0E6B">
        <w:rPr>
          <w:rFonts w:ascii="Times New Roman" w:hAnsi="Times New Roman" w:cs="Times New Roman"/>
          <w:sz w:val="28"/>
          <w:szCs w:val="28"/>
        </w:rPr>
        <w:t>hill</w:t>
      </w:r>
      <w:r w:rsidR="004E7D13" w:rsidRPr="00FB0E6B">
        <w:rPr>
          <w:rFonts w:ascii="Times New Roman" w:hAnsi="Times New Roman" w:cs="Times New Roman"/>
          <w:sz w:val="28"/>
          <w:szCs w:val="28"/>
        </w:rPr>
        <w:t xml:space="preserve"> station is best known for tea gardens. Besides the beautiful views of the te</w:t>
      </w:r>
      <w:r w:rsidR="002C03DC" w:rsidRPr="00FB0E6B">
        <w:rPr>
          <w:rFonts w:ascii="Times New Roman" w:hAnsi="Times New Roman" w:cs="Times New Roman"/>
          <w:sz w:val="28"/>
          <w:szCs w:val="28"/>
        </w:rPr>
        <w:t>a</w:t>
      </w:r>
      <w:r w:rsidR="004E7D13" w:rsidRPr="00FB0E6B">
        <w:rPr>
          <w:rFonts w:ascii="Times New Roman" w:hAnsi="Times New Roman" w:cs="Times New Roman"/>
          <w:sz w:val="28"/>
          <w:szCs w:val="28"/>
        </w:rPr>
        <w:t xml:space="preserve"> gardens, there are are many others places to </w:t>
      </w:r>
      <w:r w:rsidR="0085443C" w:rsidRPr="00FB0E6B">
        <w:rPr>
          <w:rFonts w:ascii="Times New Roman" w:hAnsi="Times New Roman" w:cs="Times New Roman"/>
          <w:sz w:val="28"/>
          <w:szCs w:val="28"/>
        </w:rPr>
        <w:t>visit</w:t>
      </w:r>
      <w:r w:rsidR="004E7D13" w:rsidRPr="00FB0E6B">
        <w:rPr>
          <w:rFonts w:ascii="Times New Roman" w:hAnsi="Times New Roman" w:cs="Times New Roman"/>
          <w:sz w:val="28"/>
          <w:szCs w:val="28"/>
        </w:rPr>
        <w:t xml:space="preserve"> in Ilam</w:t>
      </w:r>
      <w:r w:rsidR="002C03DC" w:rsidRPr="00FB0E6B">
        <w:rPr>
          <w:rFonts w:ascii="Times New Roman" w:hAnsi="Times New Roman" w:cs="Times New Roman"/>
          <w:sz w:val="28"/>
          <w:szCs w:val="28"/>
        </w:rPr>
        <w:t>.</w:t>
      </w:r>
      <w:r w:rsidR="004E7D13" w:rsidRPr="00FB0E6B">
        <w:rPr>
          <w:rFonts w:ascii="Times New Roman" w:hAnsi="Times New Roman" w:cs="Times New Roman"/>
          <w:sz w:val="28"/>
          <w:szCs w:val="28"/>
        </w:rPr>
        <w:t xml:space="preserve"> some of the famous places to visit in </w:t>
      </w:r>
      <w:r w:rsidR="00B67AEA" w:rsidRPr="00FB0E6B">
        <w:rPr>
          <w:rFonts w:ascii="Times New Roman" w:hAnsi="Times New Roman" w:cs="Times New Roman"/>
          <w:sz w:val="28"/>
          <w:szCs w:val="28"/>
        </w:rPr>
        <w:t>I</w:t>
      </w:r>
      <w:r w:rsidR="001A081D" w:rsidRPr="00FB0E6B">
        <w:rPr>
          <w:rFonts w:ascii="Times New Roman" w:hAnsi="Times New Roman" w:cs="Times New Roman"/>
          <w:sz w:val="28"/>
          <w:szCs w:val="28"/>
        </w:rPr>
        <w:t>l</w:t>
      </w:r>
      <w:r w:rsidR="004E7D13" w:rsidRPr="00FB0E6B">
        <w:rPr>
          <w:rFonts w:ascii="Times New Roman" w:hAnsi="Times New Roman" w:cs="Times New Roman"/>
          <w:sz w:val="28"/>
          <w:szCs w:val="28"/>
        </w:rPr>
        <w:t xml:space="preserve">am are </w:t>
      </w:r>
      <w:r w:rsidR="001A081D" w:rsidRPr="00FB0E6B">
        <w:rPr>
          <w:rFonts w:ascii="Times New Roman" w:hAnsi="Times New Roman" w:cs="Times New Roman"/>
          <w:sz w:val="28"/>
          <w:szCs w:val="28"/>
        </w:rPr>
        <w:t>kanyam</w:t>
      </w:r>
      <w:r w:rsidR="004E7D13" w:rsidRPr="00FB0E6B">
        <w:rPr>
          <w:rFonts w:ascii="Times New Roman" w:hAnsi="Times New Roman" w:cs="Times New Roman"/>
          <w:sz w:val="28"/>
          <w:szCs w:val="28"/>
        </w:rPr>
        <w:t xml:space="preserve"> and fi</w:t>
      </w:r>
      <w:r w:rsidR="001A081D" w:rsidRPr="00FB0E6B">
        <w:rPr>
          <w:rFonts w:ascii="Times New Roman" w:hAnsi="Times New Roman" w:cs="Times New Roman"/>
          <w:sz w:val="28"/>
          <w:szCs w:val="28"/>
        </w:rPr>
        <w:t>k</w:t>
      </w:r>
      <w:r w:rsidR="004E7D13" w:rsidRPr="00FB0E6B">
        <w:rPr>
          <w:rFonts w:ascii="Times New Roman" w:hAnsi="Times New Roman" w:cs="Times New Roman"/>
          <w:sz w:val="28"/>
          <w:szCs w:val="28"/>
        </w:rPr>
        <w:t xml:space="preserve">kal, Antu Danda, Mai Pokhari, </w:t>
      </w:r>
      <w:r w:rsidR="00824B1A" w:rsidRPr="00FB0E6B">
        <w:rPr>
          <w:rFonts w:ascii="Times New Roman" w:hAnsi="Times New Roman" w:cs="Times New Roman"/>
          <w:sz w:val="28"/>
          <w:szCs w:val="28"/>
        </w:rPr>
        <w:t>Sandak</w:t>
      </w:r>
      <w:r w:rsidR="00681087" w:rsidRPr="00FB0E6B">
        <w:rPr>
          <w:rFonts w:ascii="Times New Roman" w:hAnsi="Times New Roman" w:cs="Times New Roman"/>
          <w:sz w:val="28"/>
          <w:szCs w:val="28"/>
        </w:rPr>
        <w:t>pur</w:t>
      </w:r>
      <w:r w:rsidR="004E7D13" w:rsidRPr="00FB0E6B">
        <w:rPr>
          <w:rFonts w:ascii="Times New Roman" w:hAnsi="Times New Roman" w:cs="Times New Roman"/>
          <w:sz w:val="28"/>
          <w:szCs w:val="28"/>
        </w:rPr>
        <w:t xml:space="preserve">, </w:t>
      </w:r>
      <w:r w:rsidR="00C91B1E" w:rsidRPr="00FB0E6B">
        <w:rPr>
          <w:rFonts w:ascii="Times New Roman" w:hAnsi="Times New Roman" w:cs="Times New Roman"/>
          <w:sz w:val="28"/>
          <w:szCs w:val="28"/>
        </w:rPr>
        <w:t>S</w:t>
      </w:r>
      <w:r w:rsidR="004E7D13" w:rsidRPr="00FB0E6B">
        <w:rPr>
          <w:rFonts w:ascii="Times New Roman" w:hAnsi="Times New Roman" w:cs="Times New Roman"/>
          <w:sz w:val="28"/>
          <w:szCs w:val="28"/>
        </w:rPr>
        <w:t>iddhi Thumk</w:t>
      </w:r>
      <w:r w:rsidR="00C91B1E" w:rsidRPr="00FB0E6B">
        <w:rPr>
          <w:rFonts w:ascii="Times New Roman" w:hAnsi="Times New Roman" w:cs="Times New Roman"/>
          <w:sz w:val="28"/>
          <w:szCs w:val="28"/>
        </w:rPr>
        <w:t>a</w:t>
      </w:r>
      <w:r w:rsidR="00561D90" w:rsidRPr="00FB0E6B">
        <w:rPr>
          <w:rFonts w:ascii="Times New Roman" w:hAnsi="Times New Roman" w:cs="Times New Roman"/>
          <w:sz w:val="28"/>
          <w:szCs w:val="28"/>
        </w:rPr>
        <w:t>,</w:t>
      </w:r>
      <w:r w:rsidR="004E7D13" w:rsidRPr="00FB0E6B">
        <w:rPr>
          <w:rFonts w:ascii="Times New Roman" w:hAnsi="Times New Roman" w:cs="Times New Roman"/>
          <w:sz w:val="28"/>
          <w:szCs w:val="28"/>
        </w:rPr>
        <w:t xml:space="preserve"> </w:t>
      </w:r>
      <w:r w:rsidR="00C91B1E" w:rsidRPr="00FB0E6B">
        <w:rPr>
          <w:rFonts w:ascii="Times New Roman" w:hAnsi="Times New Roman" w:cs="Times New Roman"/>
          <w:sz w:val="28"/>
          <w:szCs w:val="28"/>
        </w:rPr>
        <w:t>a</w:t>
      </w:r>
      <w:r w:rsidR="00561D90" w:rsidRPr="00FB0E6B">
        <w:rPr>
          <w:rFonts w:ascii="Times New Roman" w:hAnsi="Times New Roman" w:cs="Times New Roman"/>
          <w:sz w:val="28"/>
          <w:szCs w:val="28"/>
        </w:rPr>
        <w:t>nd</w:t>
      </w:r>
      <w:r w:rsidR="00BB5523" w:rsidRPr="00FB0E6B">
        <w:rPr>
          <w:rFonts w:ascii="Times New Roman" w:hAnsi="Times New Roman" w:cs="Times New Roman"/>
          <w:sz w:val="28"/>
          <w:szCs w:val="28"/>
        </w:rPr>
        <w:t xml:space="preserve"> chhintapu</w:t>
      </w:r>
      <w:r w:rsidR="00717E75" w:rsidRPr="00FB0E6B">
        <w:rPr>
          <w:rFonts w:ascii="Times New Roman" w:hAnsi="Times New Roman" w:cs="Times New Roman"/>
          <w:sz w:val="28"/>
          <w:szCs w:val="28"/>
        </w:rPr>
        <w:t>.</w:t>
      </w:r>
    </w:p>
    <w:p w14:paraId="5F93F46B" w14:textId="77777777" w:rsidR="003A333D" w:rsidRPr="00FB0E6B" w:rsidRDefault="004E7D13" w:rsidP="00632275">
      <w:pPr>
        <w:spacing w:after="0" w:line="240" w:lineRule="auto"/>
        <w:jc w:val="both"/>
        <w:rPr>
          <w:rFonts w:ascii="Times New Roman" w:hAnsi="Times New Roman" w:cs="Times New Roman"/>
          <w:sz w:val="28"/>
          <w:szCs w:val="28"/>
        </w:rPr>
      </w:pPr>
      <w:r w:rsidRPr="00FB0E6B">
        <w:rPr>
          <w:rFonts w:ascii="Times New Roman" w:hAnsi="Times New Roman" w:cs="Times New Roman"/>
          <w:sz w:val="28"/>
          <w:szCs w:val="28"/>
        </w:rPr>
        <w:t xml:space="preserve"> Kanyam and </w:t>
      </w:r>
      <w:r w:rsidR="00717E75" w:rsidRPr="00FB0E6B">
        <w:rPr>
          <w:rFonts w:ascii="Times New Roman" w:hAnsi="Times New Roman" w:cs="Times New Roman"/>
          <w:sz w:val="28"/>
          <w:szCs w:val="28"/>
        </w:rPr>
        <w:t>fikkal</w:t>
      </w:r>
      <w:r w:rsidRPr="00FB0E6B">
        <w:rPr>
          <w:rFonts w:ascii="Times New Roman" w:hAnsi="Times New Roman" w:cs="Times New Roman"/>
          <w:sz w:val="28"/>
          <w:szCs w:val="28"/>
        </w:rPr>
        <w:t xml:space="preserve"> fall on the mechi highway on the way to </w:t>
      </w:r>
      <w:r w:rsidR="00185097" w:rsidRPr="00FB0E6B">
        <w:rPr>
          <w:rFonts w:ascii="Times New Roman" w:hAnsi="Times New Roman" w:cs="Times New Roman"/>
          <w:sz w:val="28"/>
          <w:szCs w:val="28"/>
        </w:rPr>
        <w:t xml:space="preserve"> Ilam</w:t>
      </w:r>
      <w:r w:rsidRPr="00FB0E6B">
        <w:rPr>
          <w:rFonts w:ascii="Times New Roman" w:hAnsi="Times New Roman" w:cs="Times New Roman"/>
          <w:sz w:val="28"/>
          <w:szCs w:val="28"/>
        </w:rPr>
        <w:t>. These</w:t>
      </w:r>
      <w:r w:rsidR="00A65643" w:rsidRPr="00FB0E6B">
        <w:rPr>
          <w:rFonts w:ascii="Times New Roman" w:hAnsi="Times New Roman" w:cs="Times New Roman"/>
          <w:sz w:val="28"/>
          <w:szCs w:val="28"/>
        </w:rPr>
        <w:t xml:space="preserve"> are the places with large tea</w:t>
      </w:r>
      <w:r w:rsidRPr="00FB0E6B">
        <w:rPr>
          <w:rFonts w:ascii="Times New Roman" w:hAnsi="Times New Roman" w:cs="Times New Roman"/>
          <w:sz w:val="28"/>
          <w:szCs w:val="28"/>
        </w:rPr>
        <w:t xml:space="preserve"> estates </w:t>
      </w:r>
      <w:r w:rsidR="00F537C0" w:rsidRPr="00FB0E6B">
        <w:rPr>
          <w:rFonts w:ascii="Times New Roman" w:hAnsi="Times New Roman" w:cs="Times New Roman"/>
          <w:sz w:val="28"/>
          <w:szCs w:val="28"/>
        </w:rPr>
        <w:t>in Ilam.</w:t>
      </w:r>
      <w:r w:rsidR="00CE03A6" w:rsidRPr="00FB0E6B">
        <w:rPr>
          <w:rFonts w:ascii="Times New Roman" w:hAnsi="Times New Roman" w:cs="Times New Roman"/>
          <w:sz w:val="28"/>
          <w:szCs w:val="28"/>
        </w:rPr>
        <w:t xml:space="preserve"> These estates are</w:t>
      </w:r>
      <w:r w:rsidRPr="00FB0E6B">
        <w:rPr>
          <w:rFonts w:ascii="Times New Roman" w:hAnsi="Times New Roman" w:cs="Times New Roman"/>
          <w:sz w:val="28"/>
          <w:szCs w:val="28"/>
        </w:rPr>
        <w:t xml:space="preserve"> famous among the tourists as a great place for picinic, s</w:t>
      </w:r>
      <w:r w:rsidR="009C3197" w:rsidRPr="00FB0E6B">
        <w:rPr>
          <w:rFonts w:ascii="Times New Roman" w:hAnsi="Times New Roman" w:cs="Times New Roman"/>
          <w:sz w:val="28"/>
          <w:szCs w:val="28"/>
        </w:rPr>
        <w:t>ightseeing</w:t>
      </w:r>
      <w:r w:rsidRPr="00FB0E6B">
        <w:rPr>
          <w:rFonts w:ascii="Times New Roman" w:hAnsi="Times New Roman" w:cs="Times New Roman"/>
          <w:sz w:val="28"/>
          <w:szCs w:val="28"/>
        </w:rPr>
        <w:t xml:space="preserve"> </w:t>
      </w:r>
      <w:r w:rsidR="00E31AE2" w:rsidRPr="00FB0E6B">
        <w:rPr>
          <w:rFonts w:ascii="Times New Roman" w:hAnsi="Times New Roman" w:cs="Times New Roman"/>
          <w:sz w:val="28"/>
          <w:szCs w:val="28"/>
        </w:rPr>
        <w:t>and</w:t>
      </w:r>
      <w:r w:rsidRPr="00FB0E6B">
        <w:rPr>
          <w:rFonts w:ascii="Times New Roman" w:hAnsi="Times New Roman" w:cs="Times New Roman"/>
          <w:sz w:val="28"/>
          <w:szCs w:val="28"/>
        </w:rPr>
        <w:t xml:space="preserve"> </w:t>
      </w:r>
      <w:r w:rsidR="00895106" w:rsidRPr="00FB0E6B">
        <w:rPr>
          <w:rFonts w:ascii="Times New Roman" w:hAnsi="Times New Roman" w:cs="Times New Roman"/>
          <w:sz w:val="28"/>
          <w:szCs w:val="28"/>
        </w:rPr>
        <w:t>taking photographs.</w:t>
      </w:r>
    </w:p>
    <w:p w14:paraId="23D5045F" w14:textId="4B720654" w:rsidR="00345EBA" w:rsidRPr="00FB0E6B" w:rsidRDefault="00895106" w:rsidP="00632275">
      <w:pPr>
        <w:spacing w:after="0" w:line="240" w:lineRule="auto"/>
        <w:rPr>
          <w:rFonts w:ascii="Times New Roman" w:hAnsi="Times New Roman" w:cs="Times New Roman"/>
          <w:sz w:val="28"/>
          <w:szCs w:val="28"/>
        </w:rPr>
      </w:pPr>
      <w:r w:rsidRPr="00FB0E6B">
        <w:rPr>
          <w:rFonts w:ascii="Times New Roman" w:eastAsia="Times New Roman" w:hAnsi="Times New Roman" w:cs="Times New Roman"/>
          <w:b/>
          <w:bCs/>
          <w:sz w:val="28"/>
          <w:szCs w:val="28"/>
        </w:rPr>
        <w:t>A)</w:t>
      </w:r>
      <w:r w:rsidR="00E2261E" w:rsidRPr="00FB0E6B">
        <w:rPr>
          <w:rFonts w:ascii="Times New Roman" w:eastAsia="Times New Roman" w:hAnsi="Times New Roman" w:cs="Times New Roman"/>
          <w:b/>
          <w:bCs/>
          <w:sz w:val="28"/>
          <w:szCs w:val="28"/>
        </w:rPr>
        <w:t xml:space="preserve"> </w:t>
      </w:r>
      <w:r w:rsidRPr="00FB0E6B">
        <w:rPr>
          <w:rFonts w:ascii="Times New Roman" w:eastAsia="Times New Roman" w:hAnsi="Times New Roman" w:cs="Times New Roman"/>
          <w:b/>
          <w:bCs/>
          <w:sz w:val="28"/>
          <w:szCs w:val="28"/>
        </w:rPr>
        <w:t>Answer the following questions.</w:t>
      </w:r>
      <w:r w:rsidR="00D1636E" w:rsidRPr="00FB0E6B">
        <w:rPr>
          <w:rFonts w:ascii="Times New Roman" w:eastAsia="Times New Roman" w:hAnsi="Times New Roman" w:cs="Times New Roman"/>
          <w:b/>
          <w:bCs/>
          <w:sz w:val="28"/>
          <w:szCs w:val="28"/>
        </w:rPr>
        <w:tab/>
      </w:r>
      <w:r w:rsidR="00D1636E" w:rsidRPr="00FB0E6B">
        <w:rPr>
          <w:rFonts w:ascii="Times New Roman" w:eastAsia="Times New Roman" w:hAnsi="Times New Roman" w:cs="Times New Roman"/>
          <w:b/>
          <w:bCs/>
          <w:sz w:val="28"/>
          <w:szCs w:val="28"/>
        </w:rPr>
        <w:tab/>
      </w:r>
      <w:r w:rsidR="00D1636E" w:rsidRPr="00FB0E6B">
        <w:rPr>
          <w:rFonts w:ascii="Times New Roman" w:eastAsia="Times New Roman" w:hAnsi="Times New Roman" w:cs="Times New Roman"/>
          <w:b/>
          <w:bCs/>
          <w:sz w:val="28"/>
          <w:szCs w:val="28"/>
        </w:rPr>
        <w:tab/>
      </w:r>
      <w:r w:rsidRPr="00FB0E6B">
        <w:rPr>
          <w:rFonts w:ascii="Times New Roman" w:eastAsia="Times New Roman" w:hAnsi="Times New Roman" w:cs="Times New Roman"/>
          <w:b/>
          <w:bCs/>
          <w:sz w:val="28"/>
          <w:szCs w:val="28"/>
        </w:rPr>
        <w:t>[5×</w:t>
      </w:r>
      <w:r w:rsidR="006C1365" w:rsidRPr="00FB0E6B">
        <w:rPr>
          <w:rFonts w:ascii="Times New Roman" w:eastAsia="Times New Roman" w:hAnsi="Times New Roman" w:cs="Times New Roman"/>
          <w:b/>
          <w:bCs/>
          <w:sz w:val="28"/>
          <w:szCs w:val="28"/>
        </w:rPr>
        <w:t>2</w:t>
      </w:r>
      <w:r w:rsidRPr="00FB0E6B">
        <w:rPr>
          <w:rFonts w:ascii="Times New Roman" w:eastAsia="Times New Roman" w:hAnsi="Times New Roman" w:cs="Times New Roman"/>
          <w:b/>
          <w:bCs/>
          <w:sz w:val="28"/>
          <w:szCs w:val="28"/>
        </w:rPr>
        <w:t>=</w:t>
      </w:r>
      <w:r w:rsidR="006C7D97" w:rsidRPr="00FB0E6B">
        <w:rPr>
          <w:rFonts w:ascii="Times New Roman" w:eastAsia="Times New Roman" w:hAnsi="Times New Roman" w:cs="Times New Roman"/>
          <w:b/>
          <w:bCs/>
          <w:sz w:val="28"/>
          <w:szCs w:val="28"/>
        </w:rPr>
        <w:t>10</w:t>
      </w:r>
      <w:r w:rsidRPr="00FB0E6B">
        <w:rPr>
          <w:rFonts w:ascii="Times New Roman" w:eastAsia="Times New Roman" w:hAnsi="Times New Roman" w:cs="Times New Roman"/>
          <w:b/>
          <w:bCs/>
          <w:sz w:val="28"/>
          <w:szCs w:val="28"/>
        </w:rPr>
        <w:t>]</w:t>
      </w:r>
    </w:p>
    <w:p w14:paraId="5789BCFC" w14:textId="33E3EE83"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1. Where</w:t>
      </w:r>
      <w:r w:rsidR="002712FB" w:rsidRPr="00FB0E6B">
        <w:rPr>
          <w:rFonts w:ascii="Times New Roman" w:eastAsia="Times New Roman" w:hAnsi="Times New Roman" w:cs="Times New Roman"/>
          <w:sz w:val="28"/>
          <w:szCs w:val="28"/>
        </w:rPr>
        <w:t xml:space="preserve"> does</w:t>
      </w:r>
      <w:r w:rsidRPr="00FB0E6B">
        <w:rPr>
          <w:rFonts w:ascii="Times New Roman" w:eastAsia="Times New Roman" w:hAnsi="Times New Roman" w:cs="Times New Roman"/>
          <w:sz w:val="28"/>
          <w:szCs w:val="28"/>
        </w:rPr>
        <w:t xml:space="preserve"> Ilam l</w:t>
      </w:r>
      <w:r w:rsidR="009A037C" w:rsidRPr="00FB0E6B">
        <w:rPr>
          <w:rFonts w:ascii="Times New Roman" w:eastAsia="Times New Roman" w:hAnsi="Times New Roman" w:cs="Times New Roman"/>
          <w:sz w:val="28"/>
          <w:szCs w:val="28"/>
        </w:rPr>
        <w:t>i</w:t>
      </w:r>
      <w:r w:rsidRPr="00FB0E6B">
        <w:rPr>
          <w:rFonts w:ascii="Times New Roman" w:eastAsia="Times New Roman" w:hAnsi="Times New Roman" w:cs="Times New Roman"/>
          <w:sz w:val="28"/>
          <w:szCs w:val="28"/>
        </w:rPr>
        <w:t>e?</w:t>
      </w:r>
    </w:p>
    <w:p w14:paraId="5A23EB42" w14:textId="601860B9"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2. Wh</w:t>
      </w:r>
      <w:r w:rsidR="00BF4353" w:rsidRPr="00FB0E6B">
        <w:rPr>
          <w:rFonts w:ascii="Times New Roman" w:eastAsia="Times New Roman" w:hAnsi="Times New Roman" w:cs="Times New Roman"/>
          <w:sz w:val="28"/>
          <w:szCs w:val="28"/>
        </w:rPr>
        <w:t xml:space="preserve">ich station is </w:t>
      </w:r>
      <w:r w:rsidR="00D76657" w:rsidRPr="00FB0E6B">
        <w:rPr>
          <w:rFonts w:ascii="Times New Roman" w:eastAsia="Times New Roman" w:hAnsi="Times New Roman" w:cs="Times New Roman"/>
          <w:sz w:val="28"/>
          <w:szCs w:val="28"/>
        </w:rPr>
        <w:t>known</w:t>
      </w:r>
      <w:r w:rsidR="00BF4353" w:rsidRPr="00FB0E6B">
        <w:rPr>
          <w:rFonts w:ascii="Times New Roman" w:eastAsia="Times New Roman" w:hAnsi="Times New Roman" w:cs="Times New Roman"/>
          <w:sz w:val="28"/>
          <w:szCs w:val="28"/>
        </w:rPr>
        <w:t xml:space="preserve"> </w:t>
      </w:r>
      <w:r w:rsidR="00232461" w:rsidRPr="00FB0E6B">
        <w:rPr>
          <w:rFonts w:ascii="Times New Roman" w:eastAsia="Times New Roman" w:hAnsi="Times New Roman" w:cs="Times New Roman"/>
          <w:sz w:val="28"/>
          <w:szCs w:val="28"/>
        </w:rPr>
        <w:t>as best for tea garden?</w:t>
      </w:r>
    </w:p>
    <w:p w14:paraId="2F052968" w14:textId="18718076"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3. What</w:t>
      </w:r>
      <w:r w:rsidR="00232461" w:rsidRPr="00FB0E6B">
        <w:rPr>
          <w:rFonts w:ascii="Times New Roman" w:eastAsia="Times New Roman" w:hAnsi="Times New Roman" w:cs="Times New Roman"/>
          <w:sz w:val="28"/>
          <w:szCs w:val="28"/>
        </w:rPr>
        <w:t xml:space="preserve"> are the famous places to visit </w:t>
      </w:r>
      <w:r w:rsidR="00332D76" w:rsidRPr="00FB0E6B">
        <w:rPr>
          <w:rFonts w:ascii="Times New Roman" w:eastAsia="Times New Roman" w:hAnsi="Times New Roman" w:cs="Times New Roman"/>
          <w:sz w:val="28"/>
          <w:szCs w:val="28"/>
        </w:rPr>
        <w:t>in Ilam?</w:t>
      </w:r>
    </w:p>
    <w:p w14:paraId="741239DE" w14:textId="40673A04" w:rsidR="00345EBA" w:rsidRPr="00FB0E6B" w:rsidRDefault="00216F43" w:rsidP="00EB27B1">
      <w:pPr>
        <w:spacing w:after="0" w:line="240" w:lineRule="auto"/>
        <w:ind w:left="360" w:hanging="247"/>
        <w:rPr>
          <w:rFonts w:ascii="Times New Roman" w:hAnsi="Times New Roman" w:cs="Times New Roman"/>
          <w:sz w:val="28"/>
          <w:szCs w:val="28"/>
        </w:rPr>
      </w:pPr>
      <w:r w:rsidRPr="00FB0E6B">
        <w:rPr>
          <w:rFonts w:ascii="Times New Roman" w:eastAsia="Times New Roman" w:hAnsi="Times New Roman" w:cs="Times New Roman"/>
          <w:sz w:val="28"/>
          <w:szCs w:val="28"/>
        </w:rPr>
        <w:t>4.</w:t>
      </w:r>
      <w:r w:rsidR="00632275">
        <w:rPr>
          <w:rFonts w:ascii="Times New Roman" w:eastAsia="Times New Roman" w:hAnsi="Times New Roman" w:cs="Times New Roman"/>
          <w:sz w:val="28"/>
          <w:szCs w:val="28"/>
        </w:rPr>
        <w:t xml:space="preserve"> </w:t>
      </w:r>
      <w:r w:rsidR="00332D76" w:rsidRPr="00FB0E6B">
        <w:rPr>
          <w:rFonts w:ascii="Times New Roman" w:eastAsia="Times New Roman" w:hAnsi="Times New Roman" w:cs="Times New Roman"/>
          <w:sz w:val="28"/>
          <w:szCs w:val="28"/>
        </w:rPr>
        <w:t xml:space="preserve">On which </w:t>
      </w:r>
      <w:r w:rsidR="003230FC" w:rsidRPr="00FB0E6B">
        <w:rPr>
          <w:rFonts w:ascii="Times New Roman" w:eastAsia="Times New Roman" w:hAnsi="Times New Roman" w:cs="Times New Roman"/>
          <w:sz w:val="28"/>
          <w:szCs w:val="28"/>
        </w:rPr>
        <w:t>highway kanyam and fikkal</w:t>
      </w:r>
      <w:r w:rsidR="00C56E4E" w:rsidRPr="00FB0E6B">
        <w:rPr>
          <w:rFonts w:ascii="Times New Roman" w:eastAsia="Times New Roman" w:hAnsi="Times New Roman" w:cs="Times New Roman"/>
          <w:sz w:val="28"/>
          <w:szCs w:val="28"/>
        </w:rPr>
        <w:t xml:space="preserve"> fall on the way to Ilam?</w:t>
      </w:r>
    </w:p>
    <w:p w14:paraId="49B6E987" w14:textId="45E00D32" w:rsidR="00632275" w:rsidRPr="00EB27B1" w:rsidRDefault="00216F43" w:rsidP="00EB27B1">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5</w:t>
      </w:r>
      <w:r w:rsidR="00EB6BC4" w:rsidRPr="00FB0E6B">
        <w:rPr>
          <w:rFonts w:ascii="Times New Roman" w:eastAsia="Times New Roman" w:hAnsi="Times New Roman" w:cs="Times New Roman"/>
          <w:sz w:val="28"/>
          <w:szCs w:val="28"/>
        </w:rPr>
        <w:t>.</w:t>
      </w:r>
      <w:r w:rsidR="00632275">
        <w:rPr>
          <w:rFonts w:ascii="Times New Roman" w:eastAsia="Times New Roman" w:hAnsi="Times New Roman" w:cs="Times New Roman"/>
          <w:sz w:val="28"/>
          <w:szCs w:val="28"/>
        </w:rPr>
        <w:t xml:space="preserve"> </w:t>
      </w:r>
      <w:r w:rsidR="00C56E4E" w:rsidRPr="00FB0E6B">
        <w:rPr>
          <w:rFonts w:ascii="Times New Roman" w:eastAsia="Times New Roman" w:hAnsi="Times New Roman" w:cs="Times New Roman"/>
          <w:sz w:val="28"/>
          <w:szCs w:val="28"/>
        </w:rPr>
        <w:t xml:space="preserve">What is the main attraction </w:t>
      </w:r>
      <w:r w:rsidR="00C828F8" w:rsidRPr="00FB0E6B">
        <w:rPr>
          <w:rFonts w:ascii="Times New Roman" w:eastAsia="Times New Roman" w:hAnsi="Times New Roman" w:cs="Times New Roman"/>
          <w:sz w:val="28"/>
          <w:szCs w:val="28"/>
        </w:rPr>
        <w:t>of Ilam?</w:t>
      </w:r>
    </w:p>
    <w:p w14:paraId="6F26CEFE" w14:textId="77777777" w:rsidR="00EB27B1" w:rsidRDefault="00EB27B1" w:rsidP="00632275">
      <w:pPr>
        <w:spacing w:after="0" w:line="240" w:lineRule="auto"/>
        <w:rPr>
          <w:rFonts w:ascii="Times New Roman" w:hAnsi="Times New Roman" w:cs="Times New Roman"/>
          <w:b/>
          <w:bCs/>
          <w:sz w:val="28"/>
          <w:szCs w:val="28"/>
        </w:rPr>
      </w:pPr>
    </w:p>
    <w:p w14:paraId="06492244" w14:textId="3F670B3C" w:rsidR="00345EBA" w:rsidRPr="00FB0E6B" w:rsidRDefault="00C828F8" w:rsidP="00632275">
      <w:pPr>
        <w:spacing w:after="0" w:line="240" w:lineRule="auto"/>
        <w:rPr>
          <w:rFonts w:ascii="Times New Roman" w:hAnsi="Times New Roman" w:cs="Times New Roman"/>
          <w:b/>
          <w:bCs/>
          <w:sz w:val="28"/>
          <w:szCs w:val="28"/>
        </w:rPr>
      </w:pPr>
      <w:r w:rsidRPr="00FB0E6B">
        <w:rPr>
          <w:rFonts w:ascii="Times New Roman" w:hAnsi="Times New Roman" w:cs="Times New Roman"/>
          <w:b/>
          <w:bCs/>
          <w:sz w:val="28"/>
          <w:szCs w:val="28"/>
        </w:rPr>
        <w:t>5.</w:t>
      </w:r>
      <w:r w:rsidR="00632275">
        <w:rPr>
          <w:rFonts w:ascii="Times New Roman" w:hAnsi="Times New Roman" w:cs="Times New Roman"/>
          <w:b/>
          <w:bCs/>
          <w:sz w:val="28"/>
          <w:szCs w:val="28"/>
        </w:rPr>
        <w:t xml:space="preserve"> </w:t>
      </w:r>
      <w:r w:rsidR="00E457AB" w:rsidRPr="00FB0E6B">
        <w:rPr>
          <w:rFonts w:ascii="Times New Roman" w:eastAsia="Times New Roman" w:hAnsi="Times New Roman" w:cs="Times New Roman"/>
          <w:b/>
          <w:bCs/>
          <w:sz w:val="28"/>
          <w:szCs w:val="28"/>
        </w:rPr>
        <w:t>Punctuate</w:t>
      </w:r>
      <w:r w:rsidR="00216F43" w:rsidRPr="00FB0E6B">
        <w:rPr>
          <w:rFonts w:ascii="Times New Roman" w:eastAsia="Times New Roman" w:hAnsi="Times New Roman" w:cs="Times New Roman"/>
          <w:b/>
          <w:bCs/>
          <w:sz w:val="28"/>
          <w:szCs w:val="28"/>
        </w:rPr>
        <w:t xml:space="preserve"> the following </w:t>
      </w:r>
      <w:r w:rsidR="00D76657" w:rsidRPr="00FB0E6B">
        <w:rPr>
          <w:rFonts w:ascii="Times New Roman" w:eastAsia="Times New Roman" w:hAnsi="Times New Roman" w:cs="Times New Roman"/>
          <w:b/>
          <w:bCs/>
          <w:sz w:val="28"/>
          <w:szCs w:val="28"/>
        </w:rPr>
        <w:t>sentences.</w:t>
      </w:r>
      <w:r w:rsidR="00AC30A2" w:rsidRPr="00FB0E6B">
        <w:rPr>
          <w:rFonts w:ascii="Times New Roman" w:eastAsia="Times New Roman" w:hAnsi="Times New Roman" w:cs="Times New Roman"/>
          <w:b/>
          <w:bCs/>
          <w:sz w:val="28"/>
          <w:szCs w:val="28"/>
        </w:rPr>
        <w:tab/>
      </w:r>
      <w:r w:rsidR="00AC30A2" w:rsidRPr="00FB0E6B">
        <w:rPr>
          <w:rFonts w:ascii="Times New Roman" w:eastAsia="Times New Roman" w:hAnsi="Times New Roman" w:cs="Times New Roman"/>
          <w:b/>
          <w:bCs/>
          <w:sz w:val="28"/>
          <w:szCs w:val="28"/>
        </w:rPr>
        <w:tab/>
      </w:r>
      <w:r w:rsidR="00D76657" w:rsidRPr="00FB0E6B">
        <w:rPr>
          <w:rFonts w:ascii="Times New Roman" w:eastAsia="Times New Roman" w:hAnsi="Times New Roman" w:cs="Times New Roman"/>
          <w:b/>
          <w:bCs/>
          <w:sz w:val="28"/>
          <w:szCs w:val="28"/>
        </w:rPr>
        <w:t>[</w:t>
      </w:r>
      <w:r w:rsidR="00E457AB" w:rsidRPr="00FB0E6B">
        <w:rPr>
          <w:rFonts w:ascii="Times New Roman" w:eastAsia="Times New Roman" w:hAnsi="Times New Roman" w:cs="Times New Roman"/>
          <w:b/>
          <w:bCs/>
          <w:sz w:val="28"/>
          <w:szCs w:val="28"/>
        </w:rPr>
        <w:t>10</w:t>
      </w:r>
      <w:r w:rsidR="000D4BE7" w:rsidRPr="00FB0E6B">
        <w:rPr>
          <w:rFonts w:ascii="Times New Roman" w:eastAsia="Times New Roman" w:hAnsi="Times New Roman" w:cs="Times New Roman"/>
          <w:b/>
          <w:bCs/>
          <w:sz w:val="28"/>
          <w:szCs w:val="28"/>
        </w:rPr>
        <w:t>×0.5=5]</w:t>
      </w:r>
    </w:p>
    <w:p w14:paraId="26855C92" w14:textId="02FC58E6"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 xml:space="preserve">1. </w:t>
      </w:r>
      <w:r w:rsidR="000D4BE7" w:rsidRPr="00FB0E6B">
        <w:rPr>
          <w:rFonts w:ascii="Times New Roman" w:eastAsia="Times New Roman" w:hAnsi="Times New Roman" w:cs="Times New Roman"/>
          <w:sz w:val="28"/>
          <w:szCs w:val="28"/>
        </w:rPr>
        <w:t>i</w:t>
      </w:r>
      <w:r w:rsidRPr="00FB0E6B">
        <w:rPr>
          <w:rFonts w:ascii="Times New Roman" w:eastAsia="Times New Roman" w:hAnsi="Times New Roman" w:cs="Times New Roman"/>
          <w:sz w:val="28"/>
          <w:szCs w:val="28"/>
        </w:rPr>
        <w:t xml:space="preserve"> am a student</w:t>
      </w:r>
    </w:p>
    <w:p w14:paraId="653D1618" w14:textId="2D7EE39E"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 xml:space="preserve">2. </w:t>
      </w:r>
      <w:r w:rsidR="004820A1" w:rsidRPr="00FB0E6B">
        <w:rPr>
          <w:rFonts w:ascii="Times New Roman" w:eastAsia="Times New Roman" w:hAnsi="Times New Roman" w:cs="Times New Roman"/>
          <w:sz w:val="28"/>
          <w:szCs w:val="28"/>
        </w:rPr>
        <w:t>w</w:t>
      </w:r>
      <w:r w:rsidRPr="00FB0E6B">
        <w:rPr>
          <w:rFonts w:ascii="Times New Roman" w:eastAsia="Times New Roman" w:hAnsi="Times New Roman" w:cs="Times New Roman"/>
          <w:sz w:val="28"/>
          <w:szCs w:val="28"/>
        </w:rPr>
        <w:t>hat are</w:t>
      </w:r>
      <w:r w:rsidR="004820A1" w:rsidRPr="00FB0E6B">
        <w:rPr>
          <w:rFonts w:ascii="Times New Roman" w:eastAsia="Times New Roman" w:hAnsi="Times New Roman" w:cs="Times New Roman"/>
          <w:sz w:val="28"/>
          <w:szCs w:val="28"/>
        </w:rPr>
        <w:t xml:space="preserve"> </w:t>
      </w:r>
      <w:r w:rsidRPr="00FB0E6B">
        <w:rPr>
          <w:rFonts w:ascii="Times New Roman" w:eastAsia="Times New Roman" w:hAnsi="Times New Roman" w:cs="Times New Roman"/>
          <w:sz w:val="28"/>
          <w:szCs w:val="28"/>
        </w:rPr>
        <w:t>you doing</w:t>
      </w:r>
    </w:p>
    <w:p w14:paraId="73857460" w14:textId="59C5438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 xml:space="preserve">3. </w:t>
      </w:r>
      <w:r w:rsidR="004820A1" w:rsidRPr="00FB0E6B">
        <w:rPr>
          <w:rFonts w:ascii="Times New Roman" w:eastAsia="Times New Roman" w:hAnsi="Times New Roman" w:cs="Times New Roman"/>
          <w:sz w:val="28"/>
          <w:szCs w:val="28"/>
        </w:rPr>
        <w:t>w</w:t>
      </w:r>
      <w:r w:rsidRPr="00FB0E6B">
        <w:rPr>
          <w:rFonts w:ascii="Times New Roman" w:eastAsia="Times New Roman" w:hAnsi="Times New Roman" w:cs="Times New Roman"/>
          <w:sz w:val="28"/>
          <w:szCs w:val="28"/>
        </w:rPr>
        <w:t>ow what a nice flower</w:t>
      </w:r>
    </w:p>
    <w:p w14:paraId="2AF34886" w14:textId="77777777" w:rsidR="003A333D" w:rsidRDefault="00216F43" w:rsidP="00632275">
      <w:pPr>
        <w:spacing w:after="0" w:line="240" w:lineRule="auto"/>
        <w:ind w:left="113"/>
        <w:rPr>
          <w:rFonts w:ascii="Times New Roman" w:eastAsia="Times New Roman" w:hAnsi="Times New Roman" w:cs="Times New Roman"/>
          <w:sz w:val="28"/>
          <w:szCs w:val="28"/>
        </w:rPr>
      </w:pPr>
      <w:r w:rsidRPr="00FB0E6B">
        <w:rPr>
          <w:rFonts w:ascii="Times New Roman" w:eastAsia="Times New Roman" w:hAnsi="Times New Roman" w:cs="Times New Roman"/>
          <w:sz w:val="28"/>
          <w:szCs w:val="28"/>
        </w:rPr>
        <w:t xml:space="preserve">4. </w:t>
      </w:r>
      <w:r w:rsidR="00715B53" w:rsidRPr="00FB0E6B">
        <w:rPr>
          <w:rFonts w:ascii="Times New Roman" w:eastAsia="Times New Roman" w:hAnsi="Times New Roman" w:cs="Times New Roman"/>
          <w:sz w:val="28"/>
          <w:szCs w:val="28"/>
        </w:rPr>
        <w:t>r</w:t>
      </w:r>
      <w:r w:rsidRPr="00FB0E6B">
        <w:rPr>
          <w:rFonts w:ascii="Times New Roman" w:eastAsia="Times New Roman" w:hAnsi="Times New Roman" w:cs="Times New Roman"/>
          <w:sz w:val="28"/>
          <w:szCs w:val="28"/>
        </w:rPr>
        <w:t xml:space="preserve">ijan was absent </w:t>
      </w:r>
      <w:r w:rsidR="00715B53" w:rsidRPr="00FB0E6B">
        <w:rPr>
          <w:rFonts w:ascii="Times New Roman" w:eastAsia="Times New Roman" w:hAnsi="Times New Roman" w:cs="Times New Roman"/>
          <w:sz w:val="28"/>
          <w:szCs w:val="28"/>
        </w:rPr>
        <w:t>T</w:t>
      </w:r>
      <w:r w:rsidRPr="00FB0E6B">
        <w:rPr>
          <w:rFonts w:ascii="Times New Roman" w:eastAsia="Times New Roman" w:hAnsi="Times New Roman" w:cs="Times New Roman"/>
          <w:sz w:val="28"/>
          <w:szCs w:val="28"/>
        </w:rPr>
        <w:t>oday</w:t>
      </w:r>
    </w:p>
    <w:p w14:paraId="728BEA6C" w14:textId="1AE22BCA" w:rsidR="00E32A3F" w:rsidRPr="00FB0E6B" w:rsidRDefault="00E32A3F" w:rsidP="00632275">
      <w:pPr>
        <w:spacing w:after="0" w:line="240" w:lineRule="auto"/>
        <w:ind w:left="113"/>
        <w:rPr>
          <w:rFonts w:ascii="Times New Roman" w:hAnsi="Times New Roman" w:cs="Times New Roman"/>
          <w:sz w:val="28"/>
          <w:szCs w:val="28"/>
        </w:rPr>
      </w:pPr>
      <w:r>
        <w:rPr>
          <w:rFonts w:ascii="Times New Roman" w:eastAsia="Times New Roman" w:hAnsi="Times New Roman" w:cs="Times New Roman"/>
          <w:sz w:val="28"/>
          <w:szCs w:val="28"/>
        </w:rPr>
        <w:t>5. my name is rita</w:t>
      </w:r>
    </w:p>
    <w:p w14:paraId="22400E28" w14:textId="4C8C9ECF" w:rsidR="00345EBA" w:rsidRPr="00FB0E6B" w:rsidRDefault="00715B53" w:rsidP="00632275">
      <w:pPr>
        <w:spacing w:after="0" w:line="240" w:lineRule="auto"/>
        <w:ind w:left="113"/>
        <w:rPr>
          <w:rFonts w:ascii="Times New Roman" w:hAnsi="Times New Roman" w:cs="Times New Roman"/>
          <w:sz w:val="28"/>
          <w:szCs w:val="28"/>
        </w:rPr>
      </w:pPr>
      <w:r w:rsidRPr="00FB0E6B">
        <w:rPr>
          <w:rFonts w:ascii="Times New Roman" w:hAnsi="Times New Roman" w:cs="Times New Roman"/>
          <w:b/>
          <w:bCs/>
          <w:sz w:val="28"/>
          <w:szCs w:val="28"/>
        </w:rPr>
        <w:t>6.</w:t>
      </w:r>
      <w:r w:rsidR="00216F43" w:rsidRPr="00FB0E6B">
        <w:rPr>
          <w:rFonts w:ascii="Times New Roman" w:eastAsia="Times New Roman" w:hAnsi="Times New Roman" w:cs="Times New Roman"/>
          <w:b/>
          <w:bCs/>
          <w:sz w:val="28"/>
          <w:szCs w:val="28"/>
        </w:rPr>
        <w:t>Make sentences by using the following words.</w:t>
      </w:r>
      <w:r w:rsidR="00AC30A2" w:rsidRPr="00FB0E6B">
        <w:rPr>
          <w:rFonts w:ascii="Times New Roman" w:eastAsia="Times New Roman" w:hAnsi="Times New Roman" w:cs="Times New Roman"/>
          <w:b/>
          <w:bCs/>
          <w:sz w:val="28"/>
          <w:szCs w:val="28"/>
        </w:rPr>
        <w:t xml:space="preserve">         </w:t>
      </w:r>
      <w:r w:rsidR="00216F43" w:rsidRPr="00FB0E6B">
        <w:rPr>
          <w:rFonts w:ascii="Times New Roman" w:eastAsia="Times New Roman" w:hAnsi="Times New Roman" w:cs="Times New Roman"/>
          <w:b/>
          <w:bCs/>
          <w:sz w:val="28"/>
          <w:szCs w:val="28"/>
        </w:rPr>
        <w:t>[5×1=5]</w:t>
      </w:r>
    </w:p>
    <w:p w14:paraId="0ABA04F7" w14:textId="77777777" w:rsidR="00EB27B1" w:rsidRDefault="00216F43" w:rsidP="00632275">
      <w:pPr>
        <w:spacing w:after="0" w:line="240" w:lineRule="auto"/>
        <w:ind w:left="113"/>
        <w:rPr>
          <w:rFonts w:ascii="Times New Roman" w:eastAsia="Times New Roman" w:hAnsi="Times New Roman" w:cs="Times New Roman"/>
          <w:sz w:val="28"/>
          <w:szCs w:val="28"/>
        </w:rPr>
      </w:pPr>
      <w:r w:rsidRPr="00FB0E6B">
        <w:rPr>
          <w:rFonts w:ascii="Times New Roman" w:eastAsia="Times New Roman" w:hAnsi="Times New Roman" w:cs="Times New Roman"/>
          <w:sz w:val="28"/>
          <w:szCs w:val="28"/>
        </w:rPr>
        <w:t>1. Agricultural</w:t>
      </w:r>
      <w:r w:rsidR="00632275">
        <w:rPr>
          <w:rFonts w:ascii="Times New Roman" w:eastAsia="Times New Roman" w:hAnsi="Times New Roman" w:cs="Times New Roman"/>
          <w:sz w:val="28"/>
          <w:szCs w:val="28"/>
        </w:rPr>
        <w:tab/>
      </w:r>
      <w:r w:rsidRPr="00FB0E6B">
        <w:rPr>
          <w:rFonts w:ascii="Times New Roman" w:eastAsia="Times New Roman" w:hAnsi="Times New Roman" w:cs="Times New Roman"/>
          <w:sz w:val="28"/>
          <w:szCs w:val="28"/>
        </w:rPr>
        <w:t>2. Famous</w:t>
      </w:r>
      <w:r w:rsidR="00632275">
        <w:rPr>
          <w:rFonts w:ascii="Times New Roman" w:eastAsia="Times New Roman" w:hAnsi="Times New Roman" w:cs="Times New Roman"/>
          <w:sz w:val="28"/>
          <w:szCs w:val="28"/>
        </w:rPr>
        <w:tab/>
      </w:r>
      <w:r w:rsidRPr="00FB0E6B">
        <w:rPr>
          <w:rFonts w:ascii="Times New Roman" w:eastAsia="Times New Roman" w:hAnsi="Times New Roman" w:cs="Times New Roman"/>
          <w:sz w:val="28"/>
          <w:szCs w:val="28"/>
        </w:rPr>
        <w:t>3. Mountain</w:t>
      </w:r>
      <w:r w:rsidR="00EB27B1">
        <w:rPr>
          <w:rFonts w:ascii="Times New Roman" w:eastAsia="Times New Roman" w:hAnsi="Times New Roman" w:cs="Times New Roman"/>
          <w:sz w:val="28"/>
          <w:szCs w:val="28"/>
        </w:rPr>
        <w:tab/>
      </w:r>
      <w:r w:rsidR="00EB27B1">
        <w:rPr>
          <w:rFonts w:ascii="Times New Roman" w:eastAsia="Times New Roman" w:hAnsi="Times New Roman" w:cs="Times New Roman"/>
          <w:sz w:val="28"/>
          <w:szCs w:val="28"/>
        </w:rPr>
        <w:tab/>
      </w:r>
      <w:r w:rsidRPr="00FB0E6B">
        <w:rPr>
          <w:rFonts w:ascii="Times New Roman" w:eastAsia="Times New Roman" w:hAnsi="Times New Roman" w:cs="Times New Roman"/>
          <w:sz w:val="28"/>
          <w:szCs w:val="28"/>
        </w:rPr>
        <w:t>4. Idiot</w:t>
      </w:r>
    </w:p>
    <w:p w14:paraId="5FFA7309" w14:textId="2910F5FF"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5. Perfect</w:t>
      </w:r>
    </w:p>
    <w:p w14:paraId="1E9B24B4" w14:textId="4147E69E" w:rsidR="00345EBA" w:rsidRPr="00FB0E6B" w:rsidRDefault="00216F43" w:rsidP="00632275">
      <w:pPr>
        <w:spacing w:after="0" w:line="240" w:lineRule="auto"/>
        <w:rPr>
          <w:rFonts w:ascii="Times New Roman" w:hAnsi="Times New Roman" w:cs="Times New Roman"/>
          <w:b/>
          <w:bCs/>
          <w:sz w:val="28"/>
          <w:szCs w:val="28"/>
        </w:rPr>
      </w:pPr>
      <w:r w:rsidRPr="00FB0E6B">
        <w:rPr>
          <w:rFonts w:ascii="Times New Roman" w:eastAsia="Times New Roman" w:hAnsi="Times New Roman" w:cs="Times New Roman"/>
          <w:b/>
          <w:bCs/>
          <w:sz w:val="28"/>
          <w:szCs w:val="28"/>
        </w:rPr>
        <w:t>7. Write an essay on “My Country”.</w:t>
      </w:r>
      <w:r w:rsidR="00917CE3" w:rsidRPr="00FB0E6B">
        <w:rPr>
          <w:rFonts w:ascii="Times New Roman" w:eastAsia="Times New Roman" w:hAnsi="Times New Roman" w:cs="Times New Roman"/>
          <w:b/>
          <w:bCs/>
          <w:sz w:val="28"/>
          <w:szCs w:val="28"/>
        </w:rPr>
        <w:tab/>
      </w:r>
      <w:r w:rsidR="00917CE3" w:rsidRPr="00FB0E6B">
        <w:rPr>
          <w:rFonts w:ascii="Times New Roman" w:eastAsia="Times New Roman" w:hAnsi="Times New Roman" w:cs="Times New Roman"/>
          <w:b/>
          <w:bCs/>
          <w:sz w:val="28"/>
          <w:szCs w:val="28"/>
        </w:rPr>
        <w:tab/>
      </w:r>
      <w:r w:rsidR="00917CE3" w:rsidRPr="00FB0E6B">
        <w:rPr>
          <w:rFonts w:ascii="Times New Roman" w:eastAsia="Times New Roman" w:hAnsi="Times New Roman" w:cs="Times New Roman"/>
          <w:b/>
          <w:bCs/>
          <w:sz w:val="28"/>
          <w:szCs w:val="28"/>
        </w:rPr>
        <w:tab/>
      </w:r>
      <w:r w:rsidR="00917CE3" w:rsidRPr="00FB0E6B">
        <w:rPr>
          <w:rFonts w:ascii="Times New Roman" w:eastAsia="Times New Roman" w:hAnsi="Times New Roman" w:cs="Times New Roman"/>
          <w:b/>
          <w:bCs/>
          <w:sz w:val="28"/>
          <w:szCs w:val="28"/>
        </w:rPr>
        <w:tab/>
      </w:r>
      <w:r w:rsidRPr="00FB0E6B">
        <w:rPr>
          <w:rFonts w:ascii="Times New Roman" w:eastAsia="Times New Roman" w:hAnsi="Times New Roman" w:cs="Times New Roman"/>
          <w:b/>
          <w:bCs/>
          <w:sz w:val="28"/>
          <w:szCs w:val="28"/>
        </w:rPr>
        <w:t>[5]</w:t>
      </w:r>
    </w:p>
    <w:p w14:paraId="230FE4B3" w14:textId="1885B8BC" w:rsidR="00D76657" w:rsidRPr="00FB0E6B" w:rsidRDefault="00216F43" w:rsidP="00632275">
      <w:pPr>
        <w:spacing w:after="0" w:line="240" w:lineRule="auto"/>
        <w:rPr>
          <w:rFonts w:ascii="Times New Roman" w:eastAsia="Times New Roman" w:hAnsi="Times New Roman" w:cs="Times New Roman"/>
          <w:b/>
          <w:bCs/>
          <w:sz w:val="28"/>
          <w:szCs w:val="28"/>
        </w:rPr>
      </w:pPr>
      <w:r w:rsidRPr="00FB0E6B">
        <w:rPr>
          <w:rFonts w:ascii="Times New Roman" w:eastAsia="Times New Roman" w:hAnsi="Times New Roman" w:cs="Times New Roman"/>
          <w:b/>
          <w:bCs/>
          <w:sz w:val="28"/>
          <w:szCs w:val="28"/>
        </w:rPr>
        <w:t>8. Choose the correct answer and fill the blanks.</w:t>
      </w:r>
      <w:r w:rsidR="002A6A10" w:rsidRPr="00FB0E6B">
        <w:rPr>
          <w:rFonts w:ascii="Times New Roman" w:eastAsia="Times New Roman" w:hAnsi="Times New Roman" w:cs="Times New Roman"/>
          <w:b/>
          <w:bCs/>
          <w:sz w:val="28"/>
          <w:szCs w:val="28"/>
        </w:rPr>
        <w:tab/>
        <w:t xml:space="preserve">         </w:t>
      </w:r>
      <w:r w:rsidRPr="00FB0E6B">
        <w:rPr>
          <w:rFonts w:ascii="Times New Roman" w:eastAsia="Times New Roman" w:hAnsi="Times New Roman" w:cs="Times New Roman"/>
          <w:b/>
          <w:bCs/>
          <w:sz w:val="28"/>
          <w:szCs w:val="28"/>
        </w:rPr>
        <w:t>[5×1=5]</w:t>
      </w:r>
    </w:p>
    <w:p w14:paraId="43C26160" w14:textId="7777777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1. Mr. Karki ______ to the market yesterday. (go / went)</w:t>
      </w:r>
    </w:p>
    <w:p w14:paraId="131E6FAD" w14:textId="7777777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2. Sunil studies hard ______ he failed the test. (but / and)</w:t>
      </w:r>
    </w:p>
    <w:p w14:paraId="11AF047C" w14:textId="77777777" w:rsidR="00345EBA" w:rsidRPr="00FB0E6B" w:rsidRDefault="00216F43"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3. Ramila ______ a story book. (has / have)</w:t>
      </w:r>
    </w:p>
    <w:p w14:paraId="024BCB36" w14:textId="57493270" w:rsidR="00345EBA" w:rsidRPr="00FB0E6B" w:rsidRDefault="00216F43" w:rsidP="00632275">
      <w:pPr>
        <w:spacing w:after="0" w:line="240" w:lineRule="auto"/>
        <w:ind w:left="113"/>
        <w:rPr>
          <w:rFonts w:ascii="Times New Roman" w:eastAsia="Times New Roman" w:hAnsi="Times New Roman" w:cs="Times New Roman"/>
          <w:sz w:val="28"/>
          <w:szCs w:val="28"/>
        </w:rPr>
      </w:pPr>
      <w:r w:rsidRPr="00FB0E6B">
        <w:rPr>
          <w:rFonts w:ascii="Times New Roman" w:eastAsia="Times New Roman" w:hAnsi="Times New Roman" w:cs="Times New Roman"/>
          <w:sz w:val="28"/>
          <w:szCs w:val="28"/>
        </w:rPr>
        <w:t xml:space="preserve">4. Kathmandu is ______ capital city of Nepal. (a / </w:t>
      </w:r>
      <w:r w:rsidR="002F19C8" w:rsidRPr="00FB0E6B">
        <w:rPr>
          <w:rFonts w:ascii="Times New Roman" w:eastAsia="Times New Roman" w:hAnsi="Times New Roman" w:cs="Times New Roman"/>
          <w:sz w:val="28"/>
          <w:szCs w:val="28"/>
        </w:rPr>
        <w:t>an/</w:t>
      </w:r>
      <w:r w:rsidRPr="00FB0E6B">
        <w:rPr>
          <w:rFonts w:ascii="Times New Roman" w:eastAsia="Times New Roman" w:hAnsi="Times New Roman" w:cs="Times New Roman"/>
          <w:sz w:val="28"/>
          <w:szCs w:val="28"/>
        </w:rPr>
        <w:t>the)</w:t>
      </w:r>
    </w:p>
    <w:p w14:paraId="1AAEDA60" w14:textId="5750C29E" w:rsidR="00F51CAE" w:rsidRPr="00FB0E6B" w:rsidRDefault="00F51CAE" w:rsidP="00632275">
      <w:pPr>
        <w:spacing w:after="0" w:line="240" w:lineRule="auto"/>
        <w:ind w:left="113"/>
        <w:rPr>
          <w:rFonts w:ascii="Times New Roman" w:hAnsi="Times New Roman" w:cs="Times New Roman"/>
          <w:sz w:val="28"/>
          <w:szCs w:val="28"/>
        </w:rPr>
      </w:pPr>
      <w:r w:rsidRPr="00FB0E6B">
        <w:rPr>
          <w:rFonts w:ascii="Times New Roman" w:eastAsia="Times New Roman" w:hAnsi="Times New Roman" w:cs="Times New Roman"/>
          <w:sz w:val="28"/>
          <w:szCs w:val="28"/>
        </w:rPr>
        <w:t>5.</w:t>
      </w:r>
      <w:r w:rsidR="00930FE4" w:rsidRPr="00FB0E6B">
        <w:rPr>
          <w:rFonts w:ascii="Times New Roman" w:eastAsia="Times New Roman" w:hAnsi="Times New Roman" w:cs="Times New Roman"/>
          <w:sz w:val="28"/>
          <w:szCs w:val="28"/>
        </w:rPr>
        <w:t xml:space="preserve">They are </w:t>
      </w:r>
      <w:r w:rsidR="00D07BED" w:rsidRPr="00FB0E6B">
        <w:rPr>
          <w:rFonts w:ascii="Times New Roman" w:eastAsia="Times New Roman" w:hAnsi="Times New Roman" w:cs="Times New Roman"/>
          <w:sz w:val="28"/>
          <w:szCs w:val="28"/>
        </w:rPr>
        <w:t xml:space="preserve">dancing, ________ </w:t>
      </w:r>
      <w:r w:rsidR="00E17009" w:rsidRPr="00FB0E6B">
        <w:rPr>
          <w:rFonts w:ascii="Times New Roman" w:eastAsia="Times New Roman" w:hAnsi="Times New Roman" w:cs="Times New Roman"/>
          <w:sz w:val="28"/>
          <w:szCs w:val="28"/>
        </w:rPr>
        <w:t>?</w:t>
      </w:r>
      <w:r w:rsidR="006E18B6" w:rsidRPr="00FB0E6B">
        <w:rPr>
          <w:rFonts w:ascii="Times New Roman" w:eastAsia="Times New Roman" w:hAnsi="Times New Roman" w:cs="Times New Roman"/>
          <w:sz w:val="28"/>
          <w:szCs w:val="28"/>
        </w:rPr>
        <w:t>(are they</w:t>
      </w:r>
      <w:r w:rsidR="00173288" w:rsidRPr="00FB0E6B">
        <w:rPr>
          <w:rFonts w:ascii="Times New Roman" w:eastAsia="Times New Roman" w:hAnsi="Times New Roman" w:cs="Times New Roman"/>
          <w:sz w:val="28"/>
          <w:szCs w:val="28"/>
        </w:rPr>
        <w:t>/</w:t>
      </w:r>
      <w:r w:rsidR="006E18B6" w:rsidRPr="00FB0E6B">
        <w:rPr>
          <w:rFonts w:ascii="Times New Roman" w:eastAsia="Times New Roman" w:hAnsi="Times New Roman" w:cs="Times New Roman"/>
          <w:sz w:val="28"/>
          <w:szCs w:val="28"/>
        </w:rPr>
        <w:t xml:space="preserve"> aren’t they)</w:t>
      </w:r>
    </w:p>
    <w:p w14:paraId="76B8978F" w14:textId="213A216E" w:rsidR="00267DDA" w:rsidRPr="00FB0E6B" w:rsidRDefault="00173288" w:rsidP="00632275">
      <w:pPr>
        <w:spacing w:after="0" w:line="240" w:lineRule="auto"/>
        <w:rPr>
          <w:rFonts w:ascii="Times New Roman" w:hAnsi="Times New Roman" w:cs="Times New Roman"/>
          <w:b/>
          <w:bCs/>
          <w:sz w:val="28"/>
          <w:szCs w:val="28"/>
        </w:rPr>
      </w:pPr>
      <w:r w:rsidRPr="00FB0E6B">
        <w:rPr>
          <w:rFonts w:ascii="Times New Roman" w:hAnsi="Times New Roman" w:cs="Times New Roman"/>
          <w:b/>
          <w:bCs/>
          <w:sz w:val="28"/>
          <w:szCs w:val="28"/>
        </w:rPr>
        <w:t>9.</w:t>
      </w:r>
      <w:r w:rsidR="009B7A57">
        <w:rPr>
          <w:rFonts w:ascii="Times New Roman" w:hAnsi="Times New Roman" w:cs="Times New Roman"/>
          <w:b/>
          <w:bCs/>
          <w:sz w:val="28"/>
          <w:szCs w:val="28"/>
        </w:rPr>
        <w:t xml:space="preserve"> </w:t>
      </w:r>
      <w:r w:rsidR="00A2738B" w:rsidRPr="00FB0E6B">
        <w:rPr>
          <w:rFonts w:ascii="Times New Roman" w:hAnsi="Times New Roman" w:cs="Times New Roman"/>
          <w:b/>
          <w:bCs/>
          <w:sz w:val="28"/>
          <w:szCs w:val="28"/>
        </w:rPr>
        <w:t xml:space="preserve">Here are a </w:t>
      </w:r>
      <w:r w:rsidRPr="00FB0E6B">
        <w:rPr>
          <w:rFonts w:ascii="Times New Roman" w:hAnsi="Times New Roman" w:cs="Times New Roman"/>
          <w:b/>
          <w:bCs/>
          <w:sz w:val="28"/>
          <w:szCs w:val="28"/>
        </w:rPr>
        <w:t>few</w:t>
      </w:r>
      <w:r w:rsidR="00A2738B" w:rsidRPr="00FB0E6B">
        <w:rPr>
          <w:rFonts w:ascii="Times New Roman" w:hAnsi="Times New Roman" w:cs="Times New Roman"/>
          <w:b/>
          <w:bCs/>
          <w:sz w:val="28"/>
          <w:szCs w:val="28"/>
        </w:rPr>
        <w:t xml:space="preserve"> broken dial</w:t>
      </w:r>
      <w:r w:rsidR="00F55A55" w:rsidRPr="00FB0E6B">
        <w:rPr>
          <w:rFonts w:ascii="Times New Roman" w:hAnsi="Times New Roman" w:cs="Times New Roman"/>
          <w:b/>
          <w:bCs/>
          <w:sz w:val="28"/>
          <w:szCs w:val="28"/>
        </w:rPr>
        <w:t>ogues</w:t>
      </w:r>
      <w:r w:rsidR="00362642" w:rsidRPr="00FB0E6B">
        <w:rPr>
          <w:rFonts w:ascii="Times New Roman" w:hAnsi="Times New Roman" w:cs="Times New Roman"/>
          <w:b/>
          <w:bCs/>
          <w:sz w:val="28"/>
          <w:szCs w:val="28"/>
        </w:rPr>
        <w:t>.</w:t>
      </w:r>
      <w:r w:rsidR="00D07BED" w:rsidRPr="00FB0E6B">
        <w:rPr>
          <w:rFonts w:ascii="Times New Roman" w:hAnsi="Times New Roman" w:cs="Times New Roman"/>
          <w:b/>
          <w:bCs/>
          <w:sz w:val="28"/>
          <w:szCs w:val="28"/>
        </w:rPr>
        <w:t xml:space="preserve"> </w:t>
      </w:r>
      <w:r w:rsidR="00A2738B" w:rsidRPr="00FB0E6B">
        <w:rPr>
          <w:rFonts w:ascii="Times New Roman" w:hAnsi="Times New Roman" w:cs="Times New Roman"/>
          <w:b/>
          <w:bCs/>
          <w:sz w:val="28"/>
          <w:szCs w:val="28"/>
        </w:rPr>
        <w:t xml:space="preserve">compete them with the sentence given </w:t>
      </w:r>
      <w:r w:rsidR="00362642" w:rsidRPr="00FB0E6B">
        <w:rPr>
          <w:rFonts w:ascii="Times New Roman" w:hAnsi="Times New Roman" w:cs="Times New Roman"/>
          <w:b/>
          <w:bCs/>
          <w:sz w:val="28"/>
          <w:szCs w:val="28"/>
        </w:rPr>
        <w:t>in the box</w:t>
      </w:r>
      <w:r w:rsidR="008C655D" w:rsidRPr="00FB0E6B">
        <w:rPr>
          <w:rFonts w:ascii="Times New Roman" w:hAnsi="Times New Roman" w:cs="Times New Roman"/>
          <w:b/>
          <w:bCs/>
          <w:sz w:val="28"/>
          <w:szCs w:val="28"/>
        </w:rPr>
        <w:t>.</w:t>
      </w:r>
      <w:r w:rsidR="007714FD" w:rsidRPr="00FB0E6B">
        <w:rPr>
          <w:rFonts w:ascii="Times New Roman" w:hAnsi="Times New Roman" w:cs="Times New Roman"/>
          <w:b/>
          <w:bCs/>
          <w:sz w:val="28"/>
          <w:szCs w:val="28"/>
        </w:rPr>
        <w:tab/>
      </w:r>
      <w:r w:rsidR="007714FD" w:rsidRPr="00FB0E6B">
        <w:rPr>
          <w:rFonts w:ascii="Times New Roman" w:hAnsi="Times New Roman" w:cs="Times New Roman"/>
          <w:b/>
          <w:bCs/>
          <w:sz w:val="28"/>
          <w:szCs w:val="28"/>
        </w:rPr>
        <w:tab/>
      </w:r>
      <w:r w:rsidR="007714FD" w:rsidRPr="00FB0E6B">
        <w:rPr>
          <w:rFonts w:ascii="Times New Roman" w:hAnsi="Times New Roman" w:cs="Times New Roman"/>
          <w:b/>
          <w:bCs/>
          <w:sz w:val="28"/>
          <w:szCs w:val="28"/>
        </w:rPr>
        <w:tab/>
      </w:r>
      <w:r w:rsidR="008A0C67">
        <w:rPr>
          <w:rFonts w:ascii="Times New Roman" w:hAnsi="Times New Roman" w:cs="Times New Roman"/>
          <w:b/>
          <w:bCs/>
          <w:sz w:val="28"/>
          <w:szCs w:val="28"/>
        </w:rPr>
        <w:tab/>
      </w:r>
      <w:r w:rsidR="00267DDA" w:rsidRPr="00FB0E6B">
        <w:rPr>
          <w:rFonts w:ascii="Times New Roman" w:hAnsi="Times New Roman" w:cs="Times New Roman"/>
          <w:b/>
          <w:bCs/>
          <w:sz w:val="28"/>
          <w:szCs w:val="28"/>
        </w:rPr>
        <w:t>[5</w:t>
      </w:r>
      <w:r w:rsidR="007714FD" w:rsidRPr="00FB0E6B">
        <w:rPr>
          <w:rFonts w:ascii="Times New Roman" w:eastAsia="Times New Roman" w:hAnsi="Times New Roman" w:cs="Times New Roman"/>
          <w:b/>
          <w:bCs/>
          <w:sz w:val="28"/>
          <w:szCs w:val="28"/>
        </w:rPr>
        <w:t>×</w:t>
      </w:r>
      <w:r w:rsidR="008C655D" w:rsidRPr="00FB0E6B">
        <w:rPr>
          <w:rFonts w:ascii="Times New Roman" w:hAnsi="Times New Roman" w:cs="Times New Roman"/>
          <w:b/>
          <w:bCs/>
          <w:sz w:val="28"/>
          <w:szCs w:val="28"/>
        </w:rPr>
        <w:t>1</w:t>
      </w:r>
      <w:r w:rsidR="00267DDA" w:rsidRPr="00FB0E6B">
        <w:rPr>
          <w:rFonts w:ascii="Times New Roman" w:hAnsi="Times New Roman" w:cs="Times New Roman"/>
          <w:b/>
          <w:bCs/>
          <w:sz w:val="28"/>
          <w:szCs w:val="28"/>
        </w:rPr>
        <w:t>=5</w:t>
      </w:r>
      <w:r w:rsidR="008C655D" w:rsidRPr="00FB0E6B">
        <w:rPr>
          <w:rFonts w:ascii="Times New Roman" w:hAnsi="Times New Roman" w:cs="Times New Roman"/>
          <w:b/>
          <w:bCs/>
          <w:sz w:val="28"/>
          <w:szCs w:val="28"/>
        </w:rPr>
        <w:t>]</w:t>
      </w:r>
    </w:p>
    <w:p w14:paraId="36641C2E" w14:textId="46D0CF96" w:rsidR="00267DDA" w:rsidRPr="00FB0E6B" w:rsidRDefault="00267DDA" w:rsidP="00632275">
      <w:pPr>
        <w:spacing w:after="0" w:line="240" w:lineRule="auto"/>
        <w:ind w:left="113"/>
        <w:rPr>
          <w:rFonts w:ascii="Times New Roman" w:hAnsi="Times New Roman" w:cs="Times New Roman"/>
          <w:color w:val="FF0000"/>
          <w:sz w:val="28"/>
          <w:szCs w:val="28"/>
        </w:rPr>
      </w:pPr>
      <w:r w:rsidRPr="00FB0E6B">
        <w:rPr>
          <w:rFonts w:ascii="Times New Roman" w:hAnsi="Times New Roman" w:cs="Times New Roman"/>
          <w:sz w:val="28"/>
          <w:szCs w:val="28"/>
        </w:rPr>
        <w:t>Kamal: Hell</w:t>
      </w:r>
      <w:r w:rsidR="008C655D" w:rsidRPr="00FB0E6B">
        <w:rPr>
          <w:rFonts w:ascii="Times New Roman" w:hAnsi="Times New Roman" w:cs="Times New Roman"/>
          <w:sz w:val="28"/>
          <w:szCs w:val="28"/>
        </w:rPr>
        <w:t>o</w:t>
      </w:r>
      <w:r w:rsidRPr="00FB0E6B">
        <w:rPr>
          <w:rFonts w:ascii="Times New Roman" w:hAnsi="Times New Roman" w:cs="Times New Roman"/>
          <w:sz w:val="28"/>
          <w:szCs w:val="28"/>
        </w:rPr>
        <w:t xml:space="preserve"> Puk</w:t>
      </w:r>
      <w:r w:rsidR="008C655D" w:rsidRPr="00FB0E6B">
        <w:rPr>
          <w:rFonts w:ascii="Times New Roman" w:hAnsi="Times New Roman" w:cs="Times New Roman"/>
          <w:sz w:val="28"/>
          <w:szCs w:val="28"/>
        </w:rPr>
        <w:t>ar</w:t>
      </w:r>
      <w:r w:rsidR="00D07BED" w:rsidRPr="00FB0E6B">
        <w:rPr>
          <w:rFonts w:ascii="Times New Roman" w:hAnsi="Times New Roman" w:cs="Times New Roman"/>
          <w:sz w:val="28"/>
          <w:szCs w:val="28"/>
        </w:rPr>
        <w:t xml:space="preserve">  </w:t>
      </w:r>
      <w:r w:rsidR="00D07BED" w:rsidRPr="00FB0E6B">
        <w:rPr>
          <w:rFonts w:ascii="Times New Roman" w:hAnsi="Times New Roman" w:cs="Times New Roman"/>
          <w:sz w:val="28"/>
          <w:szCs w:val="28"/>
        </w:rPr>
        <w:softHyphen/>
      </w:r>
      <w:r w:rsidR="00D07BED" w:rsidRPr="00FB0E6B">
        <w:rPr>
          <w:rFonts w:ascii="Times New Roman" w:hAnsi="Times New Roman" w:cs="Times New Roman"/>
          <w:sz w:val="28"/>
          <w:szCs w:val="28"/>
        </w:rPr>
        <w:softHyphen/>
      </w:r>
      <w:r w:rsidR="00D07BED" w:rsidRPr="00FB0E6B">
        <w:rPr>
          <w:rFonts w:ascii="Times New Roman" w:hAnsi="Times New Roman" w:cs="Times New Roman"/>
          <w:sz w:val="28"/>
          <w:szCs w:val="28"/>
        </w:rPr>
        <w:softHyphen/>
      </w:r>
      <w:r w:rsidR="00D07BED" w:rsidRPr="00FB0E6B">
        <w:rPr>
          <w:rFonts w:ascii="Times New Roman" w:hAnsi="Times New Roman" w:cs="Times New Roman"/>
          <w:sz w:val="28"/>
          <w:szCs w:val="28"/>
        </w:rPr>
        <w:softHyphen/>
      </w:r>
      <w:r w:rsidR="00D07BED" w:rsidRPr="00FB0E6B">
        <w:rPr>
          <w:rFonts w:ascii="Times New Roman" w:hAnsi="Times New Roman" w:cs="Times New Roman"/>
          <w:sz w:val="28"/>
          <w:szCs w:val="28"/>
        </w:rPr>
        <w:softHyphen/>
      </w:r>
      <w:r w:rsidR="00D07BED" w:rsidRPr="00FB0E6B">
        <w:rPr>
          <w:rFonts w:ascii="Times New Roman" w:hAnsi="Times New Roman" w:cs="Times New Roman"/>
          <w:sz w:val="28"/>
          <w:szCs w:val="28"/>
        </w:rPr>
        <w:softHyphen/>
      </w:r>
      <w:r w:rsidR="00D07BED" w:rsidRPr="00FB0E6B">
        <w:rPr>
          <w:rFonts w:ascii="Times New Roman" w:hAnsi="Times New Roman" w:cs="Times New Roman"/>
          <w:sz w:val="28"/>
          <w:szCs w:val="28"/>
        </w:rPr>
        <w:softHyphen/>
        <w:t>__________________________</w:t>
      </w:r>
    </w:p>
    <w:p w14:paraId="5B092DA2" w14:textId="3D9F9EE3" w:rsidR="00267DDA" w:rsidRPr="00FB0E6B" w:rsidRDefault="00BE4438" w:rsidP="00632275">
      <w:pPr>
        <w:spacing w:after="0" w:line="240" w:lineRule="auto"/>
        <w:ind w:left="113"/>
        <w:rPr>
          <w:rFonts w:ascii="Times New Roman" w:hAnsi="Times New Roman" w:cs="Times New Roman"/>
          <w:sz w:val="28"/>
          <w:szCs w:val="28"/>
        </w:rPr>
      </w:pPr>
      <w:r w:rsidRPr="00FB0E6B">
        <w:rPr>
          <w:rFonts w:ascii="Times New Roman" w:hAnsi="Times New Roman" w:cs="Times New Roman"/>
          <w:sz w:val="28"/>
          <w:szCs w:val="28"/>
        </w:rPr>
        <w:t>Pukar</w:t>
      </w:r>
      <w:r w:rsidR="00AB53B8" w:rsidRPr="00FB0E6B">
        <w:rPr>
          <w:rFonts w:ascii="Times New Roman" w:hAnsi="Times New Roman" w:cs="Times New Roman"/>
          <w:sz w:val="28"/>
          <w:szCs w:val="28"/>
        </w:rPr>
        <w:t>:</w:t>
      </w:r>
      <w:r w:rsidR="002053BF" w:rsidRPr="00FB0E6B">
        <w:rPr>
          <w:rFonts w:ascii="Times New Roman" w:hAnsi="Times New Roman" w:cs="Times New Roman"/>
          <w:sz w:val="28"/>
          <w:szCs w:val="28"/>
        </w:rPr>
        <w:t xml:space="preserve"> F</w:t>
      </w:r>
      <w:r w:rsidR="00267DDA" w:rsidRPr="00FB0E6B">
        <w:rPr>
          <w:rFonts w:ascii="Times New Roman" w:hAnsi="Times New Roman" w:cs="Times New Roman"/>
          <w:sz w:val="28"/>
          <w:szCs w:val="28"/>
        </w:rPr>
        <w:t>ine thank you</w:t>
      </w:r>
      <w:r w:rsidR="007006F9" w:rsidRPr="00FB0E6B">
        <w:rPr>
          <w:rFonts w:ascii="Times New Roman" w:hAnsi="Times New Roman" w:cs="Times New Roman"/>
          <w:sz w:val="28"/>
          <w:szCs w:val="28"/>
        </w:rPr>
        <w:t>.</w:t>
      </w:r>
      <w:r w:rsidR="00267DDA" w:rsidRPr="00FB0E6B">
        <w:rPr>
          <w:rFonts w:ascii="Times New Roman" w:hAnsi="Times New Roman" w:cs="Times New Roman"/>
          <w:sz w:val="28"/>
          <w:szCs w:val="28"/>
        </w:rPr>
        <w:t xml:space="preserve"> How about you</w:t>
      </w:r>
      <w:r w:rsidR="007006F9" w:rsidRPr="00FB0E6B">
        <w:rPr>
          <w:rFonts w:ascii="Times New Roman" w:hAnsi="Times New Roman" w:cs="Times New Roman"/>
          <w:sz w:val="28"/>
          <w:szCs w:val="28"/>
        </w:rPr>
        <w:t>?</w:t>
      </w:r>
    </w:p>
    <w:p w14:paraId="0A288C20" w14:textId="390A66C3" w:rsidR="00267DDA" w:rsidRPr="00FB0E6B" w:rsidRDefault="00267DDA" w:rsidP="00632275">
      <w:pPr>
        <w:spacing w:after="0" w:line="240" w:lineRule="auto"/>
        <w:ind w:left="113"/>
        <w:rPr>
          <w:rFonts w:ascii="Times New Roman" w:hAnsi="Times New Roman" w:cs="Times New Roman"/>
          <w:b/>
          <w:bCs/>
          <w:i/>
          <w:iCs/>
          <w:sz w:val="28"/>
          <w:szCs w:val="28"/>
          <w:u w:val="single"/>
        </w:rPr>
      </w:pPr>
      <w:r w:rsidRPr="00FB0E6B">
        <w:rPr>
          <w:rFonts w:ascii="Times New Roman" w:hAnsi="Times New Roman" w:cs="Times New Roman"/>
          <w:sz w:val="28"/>
          <w:szCs w:val="28"/>
        </w:rPr>
        <w:t xml:space="preserve">Kamal: I'm the </w:t>
      </w:r>
      <w:r w:rsidR="009B1C92" w:rsidRPr="00FB0E6B">
        <w:rPr>
          <w:rFonts w:ascii="Times New Roman" w:hAnsi="Times New Roman" w:cs="Times New Roman"/>
          <w:sz w:val="28"/>
          <w:szCs w:val="28"/>
        </w:rPr>
        <w:t>fine to</w:t>
      </w:r>
      <w:r w:rsidRPr="00FB0E6B">
        <w:rPr>
          <w:rFonts w:ascii="Times New Roman" w:hAnsi="Times New Roman" w:cs="Times New Roman"/>
          <w:sz w:val="28"/>
          <w:szCs w:val="28"/>
        </w:rPr>
        <w:t>o. Pukar,</w:t>
      </w:r>
      <w:r w:rsidR="00D07BED" w:rsidRPr="00FB0E6B">
        <w:rPr>
          <w:rFonts w:ascii="Times New Roman" w:hAnsi="Times New Roman" w:cs="Times New Roman"/>
          <w:sz w:val="28"/>
          <w:szCs w:val="28"/>
        </w:rPr>
        <w:t xml:space="preserve"> </w:t>
      </w:r>
      <w:r w:rsidR="00D07BED" w:rsidRPr="00FB0E6B">
        <w:rPr>
          <w:rFonts w:ascii="Times New Roman" w:hAnsi="Times New Roman" w:cs="Times New Roman"/>
          <w:sz w:val="28"/>
          <w:szCs w:val="28"/>
        </w:rPr>
        <w:softHyphen/>
        <w:t>____________________</w:t>
      </w:r>
    </w:p>
    <w:p w14:paraId="7EDF64AC" w14:textId="5F152194" w:rsidR="00D76657" w:rsidRPr="00FB0E6B" w:rsidRDefault="00A85B4F" w:rsidP="00632275">
      <w:pPr>
        <w:spacing w:after="0" w:line="240" w:lineRule="auto"/>
        <w:ind w:left="113"/>
        <w:rPr>
          <w:rFonts w:ascii="Times New Roman" w:hAnsi="Times New Roman" w:cs="Times New Roman"/>
          <w:sz w:val="28"/>
          <w:szCs w:val="28"/>
        </w:rPr>
      </w:pPr>
      <w:r w:rsidRPr="00FB0E6B">
        <w:rPr>
          <w:rFonts w:ascii="Times New Roman" w:hAnsi="Times New Roman" w:cs="Times New Roman"/>
          <w:sz w:val="28"/>
          <w:szCs w:val="28"/>
        </w:rPr>
        <w:t>Pukar</w:t>
      </w:r>
      <w:r w:rsidR="00E90279" w:rsidRPr="00FB0E6B">
        <w:rPr>
          <w:rFonts w:ascii="Times New Roman" w:hAnsi="Times New Roman" w:cs="Times New Roman"/>
          <w:sz w:val="28"/>
          <w:szCs w:val="28"/>
        </w:rPr>
        <w:t>:</w:t>
      </w:r>
      <w:r w:rsidR="00267DDA" w:rsidRPr="00FB0E6B">
        <w:rPr>
          <w:rFonts w:ascii="Times New Roman" w:hAnsi="Times New Roman" w:cs="Times New Roman"/>
          <w:sz w:val="28"/>
          <w:szCs w:val="28"/>
        </w:rPr>
        <w:t xml:space="preserve">Hello, </w:t>
      </w:r>
      <w:r w:rsidR="00EC2D84" w:rsidRPr="00FB0E6B">
        <w:rPr>
          <w:rFonts w:ascii="Times New Roman" w:hAnsi="Times New Roman" w:cs="Times New Roman"/>
          <w:sz w:val="28"/>
          <w:szCs w:val="28"/>
        </w:rPr>
        <w:t>Suma</w:t>
      </w:r>
      <w:r w:rsidR="0086362E" w:rsidRPr="00FB0E6B">
        <w:rPr>
          <w:rFonts w:ascii="Times New Roman" w:hAnsi="Times New Roman" w:cs="Times New Roman"/>
          <w:sz w:val="28"/>
          <w:szCs w:val="28"/>
        </w:rPr>
        <w:t>n</w:t>
      </w:r>
      <w:r w:rsidR="00267DDA" w:rsidRPr="00FB0E6B">
        <w:rPr>
          <w:rFonts w:ascii="Times New Roman" w:hAnsi="Times New Roman" w:cs="Times New Roman"/>
          <w:sz w:val="28"/>
          <w:szCs w:val="28"/>
        </w:rPr>
        <w:t xml:space="preserve">. I'm pleased to meet you. Are you </w:t>
      </w:r>
      <w:r w:rsidR="0086362E" w:rsidRPr="00FB0E6B">
        <w:rPr>
          <w:rFonts w:ascii="Times New Roman" w:hAnsi="Times New Roman" w:cs="Times New Roman"/>
          <w:sz w:val="28"/>
          <w:szCs w:val="28"/>
        </w:rPr>
        <w:t xml:space="preserve">new?    </w:t>
      </w:r>
      <w:r w:rsidR="00E8373E" w:rsidRPr="00FB0E6B">
        <w:rPr>
          <w:rFonts w:ascii="Times New Roman" w:hAnsi="Times New Roman" w:cs="Times New Roman"/>
          <w:sz w:val="28"/>
          <w:szCs w:val="28"/>
        </w:rPr>
        <w:t xml:space="preserve">         </w:t>
      </w:r>
    </w:p>
    <w:p w14:paraId="3984D3FA" w14:textId="10C3578E" w:rsidR="00267DDA" w:rsidRPr="00FB0E6B" w:rsidRDefault="00A85B4F" w:rsidP="00632275">
      <w:pPr>
        <w:spacing w:after="0" w:line="240" w:lineRule="auto"/>
        <w:ind w:left="113"/>
        <w:rPr>
          <w:rFonts w:ascii="Times New Roman" w:hAnsi="Times New Roman" w:cs="Times New Roman"/>
          <w:sz w:val="28"/>
          <w:szCs w:val="28"/>
        </w:rPr>
      </w:pPr>
      <w:r w:rsidRPr="00FB0E6B">
        <w:rPr>
          <w:rFonts w:ascii="Times New Roman" w:hAnsi="Times New Roman" w:cs="Times New Roman"/>
          <w:sz w:val="28"/>
          <w:szCs w:val="28"/>
        </w:rPr>
        <w:t>Suman:</w:t>
      </w:r>
      <w:r w:rsidR="00C97DB3" w:rsidRPr="00FB0E6B">
        <w:rPr>
          <w:rFonts w:ascii="Times New Roman" w:hAnsi="Times New Roman" w:cs="Times New Roman"/>
          <w:sz w:val="28"/>
          <w:szCs w:val="28"/>
        </w:rPr>
        <w:t xml:space="preserve">  </w:t>
      </w:r>
      <w:r w:rsidR="00D07BED" w:rsidRPr="00FB0E6B">
        <w:rPr>
          <w:rFonts w:ascii="Times New Roman" w:hAnsi="Times New Roman" w:cs="Times New Roman"/>
          <w:sz w:val="28"/>
          <w:szCs w:val="28"/>
        </w:rPr>
        <w:t>______________ Nice</w:t>
      </w:r>
      <w:r w:rsidR="00267DDA" w:rsidRPr="00FB0E6B">
        <w:rPr>
          <w:rFonts w:ascii="Times New Roman" w:hAnsi="Times New Roman" w:cs="Times New Roman"/>
          <w:sz w:val="28"/>
          <w:szCs w:val="28"/>
        </w:rPr>
        <w:t xml:space="preserve"> to meet you</w:t>
      </w:r>
      <w:r w:rsidR="00C97DB3" w:rsidRPr="00FB0E6B">
        <w:rPr>
          <w:rFonts w:ascii="Times New Roman" w:hAnsi="Times New Roman" w:cs="Times New Roman"/>
          <w:sz w:val="28"/>
          <w:szCs w:val="28"/>
        </w:rPr>
        <w:t xml:space="preserve"> </w:t>
      </w:r>
      <w:r w:rsidR="00267DDA" w:rsidRPr="00FB0E6B">
        <w:rPr>
          <w:rFonts w:ascii="Times New Roman" w:hAnsi="Times New Roman" w:cs="Times New Roman"/>
          <w:sz w:val="28"/>
          <w:szCs w:val="28"/>
        </w:rPr>
        <w:t>too</w:t>
      </w:r>
      <w:r w:rsidR="00C97DB3" w:rsidRPr="00FB0E6B">
        <w:rPr>
          <w:rFonts w:ascii="Times New Roman" w:hAnsi="Times New Roman" w:cs="Times New Roman"/>
          <w:sz w:val="28"/>
          <w:szCs w:val="28"/>
        </w:rPr>
        <w:t>!</w:t>
      </w:r>
      <w:r w:rsidR="00267DDA" w:rsidRPr="00FB0E6B">
        <w:rPr>
          <w:rFonts w:ascii="Times New Roman" w:hAnsi="Times New Roman" w:cs="Times New Roman"/>
          <w:sz w:val="28"/>
          <w:szCs w:val="28"/>
        </w:rPr>
        <w:t xml:space="preserve"> </w:t>
      </w:r>
      <w:r w:rsidR="00EB548E">
        <w:rPr>
          <w:rFonts w:ascii="Times New Roman" w:hAnsi="Times New Roman" w:cs="Times New Roman"/>
          <w:sz w:val="28"/>
          <w:szCs w:val="28"/>
        </w:rPr>
        <w:t>W</w:t>
      </w:r>
      <w:r w:rsidR="00267DDA" w:rsidRPr="00FB0E6B">
        <w:rPr>
          <w:rFonts w:ascii="Times New Roman" w:hAnsi="Times New Roman" w:cs="Times New Roman"/>
          <w:sz w:val="28"/>
          <w:szCs w:val="28"/>
        </w:rPr>
        <w:t xml:space="preserve">hat </w:t>
      </w:r>
      <w:r w:rsidR="00CB5F69" w:rsidRPr="00FB0E6B">
        <w:rPr>
          <w:rFonts w:ascii="Times New Roman" w:hAnsi="Times New Roman" w:cs="Times New Roman"/>
          <w:sz w:val="28"/>
          <w:szCs w:val="28"/>
        </w:rPr>
        <w:t>class</w:t>
      </w:r>
      <w:r w:rsidR="00267DDA" w:rsidRPr="00FB0E6B">
        <w:rPr>
          <w:rFonts w:ascii="Times New Roman" w:hAnsi="Times New Roman" w:cs="Times New Roman"/>
          <w:sz w:val="28"/>
          <w:szCs w:val="28"/>
        </w:rPr>
        <w:t xml:space="preserve"> </w:t>
      </w:r>
      <w:r w:rsidR="00CB5F69" w:rsidRPr="00FB0E6B">
        <w:rPr>
          <w:rFonts w:ascii="Times New Roman" w:hAnsi="Times New Roman" w:cs="Times New Roman"/>
          <w:sz w:val="28"/>
          <w:szCs w:val="28"/>
        </w:rPr>
        <w:t>are you in?</w:t>
      </w:r>
    </w:p>
    <w:p w14:paraId="178F4067" w14:textId="54C544AD" w:rsidR="00267DDA" w:rsidRPr="00FB0E6B" w:rsidRDefault="00B808AF" w:rsidP="00632275">
      <w:pPr>
        <w:spacing w:after="0" w:line="240" w:lineRule="auto"/>
        <w:ind w:left="113"/>
        <w:rPr>
          <w:rFonts w:ascii="Times New Roman" w:hAnsi="Times New Roman" w:cs="Times New Roman"/>
          <w:sz w:val="28"/>
          <w:szCs w:val="28"/>
        </w:rPr>
      </w:pPr>
      <w:r w:rsidRPr="00FB0E6B">
        <w:rPr>
          <w:rFonts w:ascii="Times New Roman" w:hAnsi="Times New Roman" w:cs="Times New Roman"/>
          <w:sz w:val="28"/>
          <w:szCs w:val="28"/>
        </w:rPr>
        <w:t>Pukar:</w:t>
      </w:r>
      <w:r w:rsidR="00245B3A" w:rsidRPr="00FB0E6B">
        <w:rPr>
          <w:rFonts w:ascii="Times New Roman" w:hAnsi="Times New Roman" w:cs="Times New Roman"/>
          <w:noProof/>
          <w:color w:val="FF0000"/>
          <w:sz w:val="28"/>
          <w:szCs w:val="28"/>
        </w:rPr>
        <w:t xml:space="preserve"> </w:t>
      </w:r>
      <w:r w:rsidR="00D07BED" w:rsidRPr="00FB0E6B">
        <w:rPr>
          <w:rFonts w:ascii="Times New Roman" w:hAnsi="Times New Roman" w:cs="Times New Roman"/>
          <w:noProof/>
          <w:sz w:val="28"/>
          <w:szCs w:val="28"/>
        </w:rPr>
        <w:t>_______________________________</w:t>
      </w:r>
    </w:p>
    <w:p w14:paraId="4DB6C67E" w14:textId="63364991" w:rsidR="00267DDA" w:rsidRPr="00FB0E6B" w:rsidRDefault="00F83FD5" w:rsidP="00632275">
      <w:pPr>
        <w:spacing w:after="0" w:line="240" w:lineRule="auto"/>
        <w:ind w:left="113"/>
        <w:rPr>
          <w:rFonts w:ascii="Times New Roman" w:hAnsi="Times New Roman" w:cs="Times New Roman"/>
          <w:sz w:val="28"/>
          <w:szCs w:val="28"/>
        </w:rPr>
      </w:pPr>
      <w:r w:rsidRPr="00FB0E6B">
        <w:rPr>
          <w:rFonts w:ascii="Times New Roman" w:hAnsi="Times New Roman" w:cs="Times New Roman"/>
          <w:sz w:val="28"/>
          <w:szCs w:val="28"/>
        </w:rPr>
        <w:t>Suman:</w:t>
      </w:r>
      <w:r w:rsidR="00267DDA" w:rsidRPr="00FB0E6B">
        <w:rPr>
          <w:rFonts w:ascii="Times New Roman" w:hAnsi="Times New Roman" w:cs="Times New Roman"/>
          <w:sz w:val="28"/>
          <w:szCs w:val="28"/>
        </w:rPr>
        <w:t>Really</w:t>
      </w:r>
      <w:r w:rsidRPr="00FB0E6B">
        <w:rPr>
          <w:rFonts w:ascii="Times New Roman" w:hAnsi="Times New Roman" w:cs="Times New Roman"/>
          <w:sz w:val="28"/>
          <w:szCs w:val="28"/>
        </w:rPr>
        <w:t>.</w:t>
      </w:r>
      <w:r w:rsidR="00267DDA" w:rsidRPr="00FB0E6B">
        <w:rPr>
          <w:rFonts w:ascii="Times New Roman" w:hAnsi="Times New Roman" w:cs="Times New Roman"/>
          <w:sz w:val="28"/>
          <w:szCs w:val="28"/>
        </w:rPr>
        <w:t>so am</w:t>
      </w:r>
      <w:r w:rsidR="008606A1" w:rsidRPr="00FB0E6B">
        <w:rPr>
          <w:rFonts w:ascii="Times New Roman" w:hAnsi="Times New Roman" w:cs="Times New Roman"/>
          <w:sz w:val="28"/>
          <w:szCs w:val="28"/>
        </w:rPr>
        <w:t xml:space="preserve"> </w:t>
      </w:r>
      <w:r w:rsidR="00267DDA" w:rsidRPr="00FB0E6B">
        <w:rPr>
          <w:rFonts w:ascii="Times New Roman" w:hAnsi="Times New Roman" w:cs="Times New Roman"/>
          <w:sz w:val="28"/>
          <w:szCs w:val="28"/>
        </w:rPr>
        <w:t>I</w:t>
      </w:r>
      <w:r w:rsidR="008606A1" w:rsidRPr="00FB0E6B">
        <w:rPr>
          <w:rFonts w:ascii="Times New Roman" w:hAnsi="Times New Roman" w:cs="Times New Roman"/>
          <w:sz w:val="28"/>
          <w:szCs w:val="28"/>
        </w:rPr>
        <w:t>.</w:t>
      </w:r>
      <w:r w:rsidR="00267DDA" w:rsidRPr="00FB0E6B">
        <w:rPr>
          <w:rFonts w:ascii="Times New Roman" w:hAnsi="Times New Roman" w:cs="Times New Roman"/>
          <w:sz w:val="28"/>
          <w:szCs w:val="28"/>
        </w:rPr>
        <w:t xml:space="preserve"> will you help me </w:t>
      </w:r>
      <w:r w:rsidR="00DF5A65" w:rsidRPr="00FB0E6B">
        <w:rPr>
          <w:rFonts w:ascii="Times New Roman" w:hAnsi="Times New Roman" w:cs="Times New Roman"/>
          <w:sz w:val="28"/>
          <w:szCs w:val="28"/>
        </w:rPr>
        <w:t>fi</w:t>
      </w:r>
      <w:r w:rsidR="00267DDA" w:rsidRPr="00FB0E6B">
        <w:rPr>
          <w:rFonts w:ascii="Times New Roman" w:hAnsi="Times New Roman" w:cs="Times New Roman"/>
          <w:sz w:val="28"/>
          <w:szCs w:val="28"/>
        </w:rPr>
        <w:t>nd my classroom</w:t>
      </w:r>
      <w:r w:rsidR="00DF5A65" w:rsidRPr="00FB0E6B">
        <w:rPr>
          <w:rFonts w:ascii="Times New Roman" w:hAnsi="Times New Roman" w:cs="Times New Roman"/>
          <w:sz w:val="28"/>
          <w:szCs w:val="28"/>
        </w:rPr>
        <w:t>?</w:t>
      </w:r>
    </w:p>
    <w:p w14:paraId="5BB4EB57" w14:textId="0C0DB43B" w:rsidR="00267DDA" w:rsidRPr="00FB0E6B" w:rsidRDefault="008606A1" w:rsidP="00632275">
      <w:pPr>
        <w:spacing w:after="0" w:line="240" w:lineRule="auto"/>
        <w:ind w:left="113"/>
        <w:rPr>
          <w:rFonts w:ascii="Times New Roman" w:hAnsi="Times New Roman" w:cs="Times New Roman"/>
          <w:sz w:val="28"/>
          <w:szCs w:val="28"/>
        </w:rPr>
      </w:pPr>
      <w:r w:rsidRPr="00FB0E6B">
        <w:rPr>
          <w:rFonts w:ascii="Times New Roman" w:hAnsi="Times New Roman" w:cs="Times New Roman"/>
          <w:sz w:val="28"/>
          <w:szCs w:val="28"/>
        </w:rPr>
        <w:t xml:space="preserve"> </w:t>
      </w:r>
      <w:r w:rsidR="00267DDA" w:rsidRPr="00FB0E6B">
        <w:rPr>
          <w:rFonts w:ascii="Times New Roman" w:hAnsi="Times New Roman" w:cs="Times New Roman"/>
          <w:sz w:val="28"/>
          <w:szCs w:val="28"/>
        </w:rPr>
        <w:t>I'm in section D</w:t>
      </w:r>
    </w:p>
    <w:p w14:paraId="47AC6411" w14:textId="0D2A4B0C" w:rsidR="00267DDA" w:rsidRPr="00FB0E6B" w:rsidRDefault="00601CCD" w:rsidP="00632275">
      <w:pPr>
        <w:spacing w:after="0" w:line="240" w:lineRule="auto"/>
        <w:ind w:left="113"/>
        <w:rPr>
          <w:rFonts w:ascii="Times New Roman" w:hAnsi="Times New Roman" w:cs="Times New Roman"/>
          <w:sz w:val="28"/>
          <w:szCs w:val="28"/>
        </w:rPr>
      </w:pPr>
      <w:r w:rsidRPr="00FB0E6B">
        <w:rPr>
          <w:rFonts w:ascii="Times New Roman" w:hAnsi="Times New Roman" w:cs="Times New Roman"/>
          <w:sz w:val="28"/>
          <w:szCs w:val="28"/>
        </w:rPr>
        <w:t xml:space="preserve">Pukar:   </w:t>
      </w:r>
      <w:r w:rsidR="00D07BED" w:rsidRPr="00FB0E6B">
        <w:rPr>
          <w:rFonts w:ascii="Times New Roman" w:hAnsi="Times New Roman" w:cs="Times New Roman"/>
          <w:sz w:val="28"/>
          <w:szCs w:val="28"/>
        </w:rPr>
        <w:softHyphen/>
      </w:r>
      <w:r w:rsidR="00D07BED" w:rsidRPr="00FB0E6B">
        <w:rPr>
          <w:rFonts w:ascii="Times New Roman" w:hAnsi="Times New Roman" w:cs="Times New Roman"/>
          <w:sz w:val="28"/>
          <w:szCs w:val="28"/>
        </w:rPr>
        <w:softHyphen/>
      </w:r>
      <w:r w:rsidR="00D07BED" w:rsidRPr="00FB0E6B">
        <w:rPr>
          <w:rFonts w:ascii="Times New Roman" w:hAnsi="Times New Roman" w:cs="Times New Roman"/>
          <w:sz w:val="28"/>
          <w:szCs w:val="28"/>
        </w:rPr>
        <w:softHyphen/>
      </w:r>
      <w:r w:rsidR="00D07BED" w:rsidRPr="00FB0E6B">
        <w:rPr>
          <w:rFonts w:ascii="Times New Roman" w:hAnsi="Times New Roman" w:cs="Times New Roman"/>
          <w:sz w:val="28"/>
          <w:szCs w:val="28"/>
        </w:rPr>
        <w:softHyphen/>
        <w:t>______________________________</w:t>
      </w:r>
      <w:r w:rsidRPr="00FB0E6B">
        <w:rPr>
          <w:rFonts w:ascii="Times New Roman" w:hAnsi="Times New Roman" w:cs="Times New Roman"/>
          <w:sz w:val="28"/>
          <w:szCs w:val="28"/>
        </w:rPr>
        <w:t xml:space="preserve"> </w:t>
      </w:r>
      <w:r w:rsidR="00267DDA" w:rsidRPr="00FB0E6B">
        <w:rPr>
          <w:rFonts w:ascii="Times New Roman" w:hAnsi="Times New Roman" w:cs="Times New Roman"/>
          <w:sz w:val="28"/>
          <w:szCs w:val="28"/>
        </w:rPr>
        <w:t xml:space="preserve">Come with </w:t>
      </w:r>
      <w:r w:rsidRPr="00FB0E6B">
        <w:rPr>
          <w:rFonts w:ascii="Times New Roman" w:hAnsi="Times New Roman" w:cs="Times New Roman"/>
          <w:sz w:val="28"/>
          <w:szCs w:val="28"/>
        </w:rPr>
        <w:t>me.</w:t>
      </w:r>
    </w:p>
    <w:p w14:paraId="370166F9" w14:textId="77777777" w:rsidR="008C1FA8" w:rsidRPr="00FB0E6B" w:rsidRDefault="00267DDA" w:rsidP="00632275">
      <w:pPr>
        <w:pStyle w:val="ListParagraph"/>
        <w:numPr>
          <w:ilvl w:val="0"/>
          <w:numId w:val="11"/>
        </w:numPr>
        <w:spacing w:after="0" w:line="240" w:lineRule="auto"/>
        <w:ind w:left="757"/>
        <w:rPr>
          <w:rFonts w:ascii="Times New Roman" w:hAnsi="Times New Roman" w:cs="Times New Roman"/>
          <w:sz w:val="28"/>
          <w:szCs w:val="28"/>
        </w:rPr>
      </w:pPr>
      <w:r w:rsidRPr="00FB0E6B">
        <w:rPr>
          <w:rFonts w:ascii="Times New Roman" w:hAnsi="Times New Roman" w:cs="Times New Roman"/>
          <w:sz w:val="28"/>
          <w:szCs w:val="28"/>
        </w:rPr>
        <w:t>I'm in Grade IV.</w:t>
      </w:r>
      <w:r w:rsidR="008C1FA8" w:rsidRPr="00FB0E6B">
        <w:rPr>
          <w:rFonts w:ascii="Times New Roman" w:hAnsi="Times New Roman" w:cs="Times New Roman"/>
          <w:sz w:val="28"/>
          <w:szCs w:val="28"/>
        </w:rPr>
        <w:t xml:space="preserve"> </w:t>
      </w:r>
    </w:p>
    <w:p w14:paraId="5055C9D8" w14:textId="796F1EE6" w:rsidR="00267DDA" w:rsidRPr="00FB0E6B" w:rsidRDefault="00267DDA" w:rsidP="00632275">
      <w:pPr>
        <w:pStyle w:val="ListParagraph"/>
        <w:numPr>
          <w:ilvl w:val="0"/>
          <w:numId w:val="11"/>
        </w:numPr>
        <w:spacing w:after="0" w:line="240" w:lineRule="auto"/>
        <w:rPr>
          <w:rFonts w:ascii="Times New Roman" w:hAnsi="Times New Roman" w:cs="Times New Roman"/>
          <w:sz w:val="28"/>
          <w:szCs w:val="28"/>
        </w:rPr>
      </w:pPr>
      <w:r w:rsidRPr="00FB0E6B">
        <w:rPr>
          <w:rFonts w:ascii="Times New Roman" w:hAnsi="Times New Roman" w:cs="Times New Roman"/>
          <w:sz w:val="28"/>
          <w:szCs w:val="28"/>
        </w:rPr>
        <w:t>How are you?</w:t>
      </w:r>
    </w:p>
    <w:p w14:paraId="114DC919" w14:textId="77777777" w:rsidR="00267DDA" w:rsidRPr="00FB0E6B" w:rsidRDefault="00267DDA" w:rsidP="00632275">
      <w:pPr>
        <w:pStyle w:val="ListParagraph"/>
        <w:numPr>
          <w:ilvl w:val="0"/>
          <w:numId w:val="11"/>
        </w:numPr>
        <w:spacing w:after="0" w:line="240" w:lineRule="auto"/>
        <w:rPr>
          <w:rFonts w:ascii="Times New Roman" w:hAnsi="Times New Roman" w:cs="Times New Roman"/>
          <w:sz w:val="28"/>
          <w:szCs w:val="28"/>
        </w:rPr>
      </w:pPr>
      <w:r w:rsidRPr="00FB0E6B">
        <w:rPr>
          <w:rFonts w:ascii="Times New Roman" w:hAnsi="Times New Roman" w:cs="Times New Roman"/>
          <w:sz w:val="28"/>
          <w:szCs w:val="28"/>
        </w:rPr>
        <w:t>Yes, I'm</w:t>
      </w:r>
    </w:p>
    <w:p w14:paraId="31DC5086" w14:textId="5C26331E" w:rsidR="00A2738B" w:rsidRPr="00FB0E6B" w:rsidRDefault="00267DDA" w:rsidP="00632275">
      <w:pPr>
        <w:pStyle w:val="ListParagraph"/>
        <w:numPr>
          <w:ilvl w:val="0"/>
          <w:numId w:val="11"/>
        </w:numPr>
        <w:spacing w:after="0" w:line="240" w:lineRule="auto"/>
        <w:rPr>
          <w:rFonts w:ascii="Times New Roman" w:hAnsi="Times New Roman" w:cs="Times New Roman"/>
          <w:sz w:val="28"/>
          <w:szCs w:val="28"/>
        </w:rPr>
      </w:pPr>
      <w:r w:rsidRPr="00FB0E6B">
        <w:rPr>
          <w:rFonts w:ascii="Times New Roman" w:hAnsi="Times New Roman" w:cs="Times New Roman"/>
          <w:sz w:val="28"/>
          <w:szCs w:val="28"/>
        </w:rPr>
        <w:t>meet my friend suman I'm also in section D</w:t>
      </w:r>
    </w:p>
    <w:p w14:paraId="30BF9901" w14:textId="33E649AB" w:rsidR="00345EBA" w:rsidRPr="00FB0E6B" w:rsidRDefault="00F97A21" w:rsidP="00632275">
      <w:pPr>
        <w:pStyle w:val="ListParagraph"/>
        <w:numPr>
          <w:ilvl w:val="0"/>
          <w:numId w:val="11"/>
        </w:numPr>
        <w:spacing w:after="0" w:line="240" w:lineRule="auto"/>
        <w:rPr>
          <w:rFonts w:ascii="Times New Roman" w:hAnsi="Times New Roman" w:cs="Times New Roman"/>
          <w:sz w:val="28"/>
          <w:szCs w:val="28"/>
        </w:rPr>
      </w:pPr>
      <w:r w:rsidRPr="00FB0E6B">
        <w:rPr>
          <w:rFonts w:ascii="Times New Roman" w:hAnsi="Times New Roman" w:cs="Times New Roman"/>
          <w:sz w:val="28"/>
          <w:szCs w:val="28"/>
        </w:rPr>
        <w:t xml:space="preserve">I’m also in section </w:t>
      </w:r>
      <w:r w:rsidR="00C66753" w:rsidRPr="00FB0E6B">
        <w:rPr>
          <w:rFonts w:ascii="Times New Roman" w:hAnsi="Times New Roman" w:cs="Times New Roman"/>
          <w:sz w:val="28"/>
          <w:szCs w:val="28"/>
        </w:rPr>
        <w:t>D.</w:t>
      </w:r>
    </w:p>
    <w:p w14:paraId="5FF6E1DC" w14:textId="305775C4" w:rsidR="00D91918" w:rsidRPr="00FB0E6B" w:rsidRDefault="00D91918" w:rsidP="00632275">
      <w:pPr>
        <w:spacing w:after="0" w:line="240" w:lineRule="auto"/>
        <w:jc w:val="center"/>
        <w:rPr>
          <w:rFonts w:ascii="Times New Roman" w:hAnsi="Times New Roman" w:cs="Times New Roman"/>
          <w:b/>
          <w:bCs/>
          <w:sz w:val="28"/>
          <w:szCs w:val="28"/>
        </w:rPr>
      </w:pPr>
      <w:r w:rsidRPr="00FB0E6B">
        <w:rPr>
          <w:rFonts w:ascii="Times New Roman" w:hAnsi="Times New Roman" w:cs="Times New Roman"/>
          <w:b/>
          <w:bCs/>
          <w:sz w:val="28"/>
          <w:szCs w:val="28"/>
        </w:rPr>
        <w:t>The End</w:t>
      </w:r>
    </w:p>
    <w:sectPr w:rsidR="00D91918" w:rsidRPr="00FB0E6B" w:rsidSect="009B7A57">
      <w:pgSz w:w="16838" w:h="11906" w:orient="landscape" w:code="9"/>
      <w:pgMar w:top="720" w:right="720" w:bottom="27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2A46B0"/>
    <w:multiLevelType w:val="hybridMultilevel"/>
    <w:tmpl w:val="10AAC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051183"/>
    <w:multiLevelType w:val="hybridMultilevel"/>
    <w:tmpl w:val="EBBE7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9416528">
    <w:abstractNumId w:val="8"/>
  </w:num>
  <w:num w:numId="2" w16cid:durableId="1740590906">
    <w:abstractNumId w:val="6"/>
  </w:num>
  <w:num w:numId="3" w16cid:durableId="580063496">
    <w:abstractNumId w:val="5"/>
  </w:num>
  <w:num w:numId="4" w16cid:durableId="497422870">
    <w:abstractNumId w:val="4"/>
  </w:num>
  <w:num w:numId="5" w16cid:durableId="1795825599">
    <w:abstractNumId w:val="7"/>
  </w:num>
  <w:num w:numId="6" w16cid:durableId="1954051776">
    <w:abstractNumId w:val="3"/>
  </w:num>
  <w:num w:numId="7" w16cid:durableId="1708795345">
    <w:abstractNumId w:val="2"/>
  </w:num>
  <w:num w:numId="8" w16cid:durableId="438069344">
    <w:abstractNumId w:val="1"/>
  </w:num>
  <w:num w:numId="9" w16cid:durableId="963118862">
    <w:abstractNumId w:val="0"/>
  </w:num>
  <w:num w:numId="10" w16cid:durableId="837118637">
    <w:abstractNumId w:val="9"/>
  </w:num>
  <w:num w:numId="11" w16cid:durableId="1647271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9C"/>
    <w:rsid w:val="000269DB"/>
    <w:rsid w:val="00034616"/>
    <w:rsid w:val="00052877"/>
    <w:rsid w:val="0006063C"/>
    <w:rsid w:val="00075DA0"/>
    <w:rsid w:val="00083447"/>
    <w:rsid w:val="000D4BE7"/>
    <w:rsid w:val="000E6694"/>
    <w:rsid w:val="001002E1"/>
    <w:rsid w:val="00104286"/>
    <w:rsid w:val="00105DF4"/>
    <w:rsid w:val="0015074B"/>
    <w:rsid w:val="00173288"/>
    <w:rsid w:val="00185097"/>
    <w:rsid w:val="001A081D"/>
    <w:rsid w:val="001A4CEE"/>
    <w:rsid w:val="001E23E4"/>
    <w:rsid w:val="002053BF"/>
    <w:rsid w:val="00216F43"/>
    <w:rsid w:val="00232461"/>
    <w:rsid w:val="00245B3A"/>
    <w:rsid w:val="00267DDA"/>
    <w:rsid w:val="002712FB"/>
    <w:rsid w:val="0029292C"/>
    <w:rsid w:val="0029639D"/>
    <w:rsid w:val="002A33B7"/>
    <w:rsid w:val="002A5297"/>
    <w:rsid w:val="002A6A10"/>
    <w:rsid w:val="002B02E5"/>
    <w:rsid w:val="002C03DC"/>
    <w:rsid w:val="002D6A04"/>
    <w:rsid w:val="002E3841"/>
    <w:rsid w:val="002F19C8"/>
    <w:rsid w:val="003230FC"/>
    <w:rsid w:val="00324145"/>
    <w:rsid w:val="00326F90"/>
    <w:rsid w:val="00332D76"/>
    <w:rsid w:val="00345EBA"/>
    <w:rsid w:val="0035709A"/>
    <w:rsid w:val="00362642"/>
    <w:rsid w:val="00366816"/>
    <w:rsid w:val="0036798D"/>
    <w:rsid w:val="003A333D"/>
    <w:rsid w:val="003E560A"/>
    <w:rsid w:val="003F00D7"/>
    <w:rsid w:val="004220CA"/>
    <w:rsid w:val="004820A1"/>
    <w:rsid w:val="004E7D13"/>
    <w:rsid w:val="005353E9"/>
    <w:rsid w:val="00561738"/>
    <w:rsid w:val="00561D90"/>
    <w:rsid w:val="00585E3F"/>
    <w:rsid w:val="005D6D28"/>
    <w:rsid w:val="005E117F"/>
    <w:rsid w:val="00601CCD"/>
    <w:rsid w:val="00623C2D"/>
    <w:rsid w:val="00625FFC"/>
    <w:rsid w:val="006275CB"/>
    <w:rsid w:val="00632275"/>
    <w:rsid w:val="006439F7"/>
    <w:rsid w:val="0066765F"/>
    <w:rsid w:val="00677EB1"/>
    <w:rsid w:val="00681087"/>
    <w:rsid w:val="006A147A"/>
    <w:rsid w:val="006A2DEA"/>
    <w:rsid w:val="006B5601"/>
    <w:rsid w:val="006C1365"/>
    <w:rsid w:val="006C7D97"/>
    <w:rsid w:val="006D72A8"/>
    <w:rsid w:val="006E18B6"/>
    <w:rsid w:val="006E222A"/>
    <w:rsid w:val="006E7666"/>
    <w:rsid w:val="007006F9"/>
    <w:rsid w:val="00715B53"/>
    <w:rsid w:val="00717E75"/>
    <w:rsid w:val="00755253"/>
    <w:rsid w:val="007714FD"/>
    <w:rsid w:val="0077784A"/>
    <w:rsid w:val="007D7D13"/>
    <w:rsid w:val="00814D5C"/>
    <w:rsid w:val="00824B1A"/>
    <w:rsid w:val="0085443C"/>
    <w:rsid w:val="008606A1"/>
    <w:rsid w:val="0086362E"/>
    <w:rsid w:val="00895106"/>
    <w:rsid w:val="008A0C67"/>
    <w:rsid w:val="008B476C"/>
    <w:rsid w:val="008B5C64"/>
    <w:rsid w:val="008B7BD2"/>
    <w:rsid w:val="008C1FA8"/>
    <w:rsid w:val="008C655D"/>
    <w:rsid w:val="009037FE"/>
    <w:rsid w:val="00910F9A"/>
    <w:rsid w:val="00917635"/>
    <w:rsid w:val="00917CE3"/>
    <w:rsid w:val="00921CA3"/>
    <w:rsid w:val="00930FE4"/>
    <w:rsid w:val="00982645"/>
    <w:rsid w:val="009875FC"/>
    <w:rsid w:val="009934F6"/>
    <w:rsid w:val="009A037C"/>
    <w:rsid w:val="009B1C92"/>
    <w:rsid w:val="009B7A57"/>
    <w:rsid w:val="009C3197"/>
    <w:rsid w:val="009C482F"/>
    <w:rsid w:val="009C67AC"/>
    <w:rsid w:val="009E4F21"/>
    <w:rsid w:val="00A2738B"/>
    <w:rsid w:val="00A65643"/>
    <w:rsid w:val="00A6763A"/>
    <w:rsid w:val="00A85B4F"/>
    <w:rsid w:val="00A908F2"/>
    <w:rsid w:val="00AA1D8D"/>
    <w:rsid w:val="00AA670A"/>
    <w:rsid w:val="00AB53B8"/>
    <w:rsid w:val="00AC30A2"/>
    <w:rsid w:val="00AC49BB"/>
    <w:rsid w:val="00AE60FE"/>
    <w:rsid w:val="00B00B40"/>
    <w:rsid w:val="00B17436"/>
    <w:rsid w:val="00B41D78"/>
    <w:rsid w:val="00B47730"/>
    <w:rsid w:val="00B67AEA"/>
    <w:rsid w:val="00B808AF"/>
    <w:rsid w:val="00BA50D8"/>
    <w:rsid w:val="00BB5523"/>
    <w:rsid w:val="00BE4438"/>
    <w:rsid w:val="00BF258D"/>
    <w:rsid w:val="00BF4353"/>
    <w:rsid w:val="00C06570"/>
    <w:rsid w:val="00C56E4E"/>
    <w:rsid w:val="00C66753"/>
    <w:rsid w:val="00C828F8"/>
    <w:rsid w:val="00C91B1E"/>
    <w:rsid w:val="00C97DB3"/>
    <w:rsid w:val="00CB0664"/>
    <w:rsid w:val="00CB5F69"/>
    <w:rsid w:val="00CC0DC3"/>
    <w:rsid w:val="00CC522B"/>
    <w:rsid w:val="00CE03A6"/>
    <w:rsid w:val="00CE4EC6"/>
    <w:rsid w:val="00D07BED"/>
    <w:rsid w:val="00D14D38"/>
    <w:rsid w:val="00D1636E"/>
    <w:rsid w:val="00D51668"/>
    <w:rsid w:val="00D62FEF"/>
    <w:rsid w:val="00D76657"/>
    <w:rsid w:val="00D91918"/>
    <w:rsid w:val="00DF5A65"/>
    <w:rsid w:val="00E029B8"/>
    <w:rsid w:val="00E17009"/>
    <w:rsid w:val="00E2261E"/>
    <w:rsid w:val="00E26F08"/>
    <w:rsid w:val="00E31AE2"/>
    <w:rsid w:val="00E31B93"/>
    <w:rsid w:val="00E32A3F"/>
    <w:rsid w:val="00E444D0"/>
    <w:rsid w:val="00E457AB"/>
    <w:rsid w:val="00E64591"/>
    <w:rsid w:val="00E8373E"/>
    <w:rsid w:val="00E90279"/>
    <w:rsid w:val="00EA4BAD"/>
    <w:rsid w:val="00EB27B1"/>
    <w:rsid w:val="00EB548E"/>
    <w:rsid w:val="00EB6BC4"/>
    <w:rsid w:val="00EC2D84"/>
    <w:rsid w:val="00ED198D"/>
    <w:rsid w:val="00F05AA7"/>
    <w:rsid w:val="00F15346"/>
    <w:rsid w:val="00F405B3"/>
    <w:rsid w:val="00F51CAE"/>
    <w:rsid w:val="00F537C0"/>
    <w:rsid w:val="00F55A55"/>
    <w:rsid w:val="00F75F3C"/>
    <w:rsid w:val="00F83FD5"/>
    <w:rsid w:val="00F85FDD"/>
    <w:rsid w:val="00F863C0"/>
    <w:rsid w:val="00F97A21"/>
    <w:rsid w:val="00FB0E6B"/>
    <w:rsid w:val="00FB244E"/>
    <w:rsid w:val="00FC693F"/>
    <w:rsid w:val="00FE555A"/>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C1B27"/>
  <w14:defaultImageDpi w14:val="300"/>
  <w15:docId w15:val="{A4040F62-896D-AF4B-879A-2103AAEE1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5101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31</cp:revision>
  <dcterms:created xsi:type="dcterms:W3CDTF">2026-03-07T04:17:00Z</dcterms:created>
  <dcterms:modified xsi:type="dcterms:W3CDTF">2026-03-22T07:41:00Z</dcterms:modified>
  <cp:category/>
</cp:coreProperties>
</file>