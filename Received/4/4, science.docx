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1C5B1" w14:textId="0D7CA525" w:rsidR="001B41AD" w:rsidRPr="00BB4A6F" w:rsidRDefault="00205F9D" w:rsidP="00843110">
      <w:pPr>
        <w:spacing w:after="0" w:line="240" w:lineRule="auto"/>
        <w:ind w:left="720" w:firstLine="720"/>
        <w:rPr>
          <w:rFonts w:ascii="Times New Roman" w:hAnsi="Times New Roman"/>
          <w:b/>
          <w:bCs/>
          <w:sz w:val="32"/>
          <w:szCs w:val="32"/>
        </w:rPr>
      </w:pPr>
      <w:r w:rsidRPr="00BB4A6F">
        <w:rPr>
          <w:noProof/>
          <w:sz w:val="20"/>
          <w:szCs w:val="20"/>
        </w:rPr>
        <w:drawing>
          <wp:anchor distT="0" distB="0" distL="114300" distR="114300" simplePos="0" relativeHeight="251652608" behindDoc="0" locked="0" layoutInCell="1" allowOverlap="1" wp14:anchorId="2949ACED" wp14:editId="5C9F2875">
            <wp:simplePos x="0" y="0"/>
            <wp:positionH relativeFrom="margin">
              <wp:posOffset>0</wp:posOffset>
            </wp:positionH>
            <wp:positionV relativeFrom="paragraph">
              <wp:posOffset>59801</wp:posOffset>
            </wp:positionV>
            <wp:extent cx="457200" cy="462915"/>
            <wp:effectExtent l="0" t="0" r="0" b="0"/>
            <wp:wrapNone/>
            <wp:docPr id="6418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6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1AD" w:rsidRPr="00BB4A6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1C01D39F" wp14:editId="2CB4FD7B">
                <wp:simplePos x="0" y="0"/>
                <wp:positionH relativeFrom="column">
                  <wp:align>right</wp:align>
                </wp:positionH>
                <wp:positionV relativeFrom="paragraph">
                  <wp:posOffset>9525</wp:posOffset>
                </wp:positionV>
                <wp:extent cx="609600" cy="1404620"/>
                <wp:effectExtent l="0" t="0" r="0" b="0"/>
                <wp:wrapNone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2B3764" w14:textId="26FBDB17" w:rsidR="001B41AD" w:rsidRDefault="001B41AD" w:rsidP="001B41AD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  <w:r w:rsidR="007D59DD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01D39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.2pt;margin-top:.75pt;width:48pt;height:110.6pt;z-index:251656704;visibility:visible;mso-wrap-style:square;mso-width-percent:0;mso-height-percent:20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" filled="f" stroked="f">
                <v:textbox style="mso-fit-shape-to-text:t">
                  <w:txbxContent>
                    <w:p w14:paraId="7E2B3764" w14:textId="26FBDB17" w:rsidR="001B41AD" w:rsidRDefault="001B41AD" w:rsidP="001B41AD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  <w:r w:rsidR="007D59DD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1B41AD" w:rsidRPr="00BB4A6F">
        <w:rPr>
          <w:rFonts w:ascii="Franklin Gothic Demi" w:hAnsi="Franklin Gothic Demi"/>
          <w:b/>
          <w:bCs/>
          <w:sz w:val="32"/>
          <w:szCs w:val="32"/>
        </w:rPr>
        <w:t>Green Society Public School</w:t>
      </w:r>
    </w:p>
    <w:p w14:paraId="0279E66E" w14:textId="77777777" w:rsidR="001B41AD" w:rsidRDefault="001B41AD" w:rsidP="00843110">
      <w:pPr>
        <w:spacing w:after="0"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 xml:space="preserve">Ratnanagar-7, </w:t>
      </w:r>
      <w:proofErr w:type="spellStart"/>
      <w:r>
        <w:rPr>
          <w:rFonts w:ascii="Times New Roman" w:hAnsi="Times New Roman"/>
          <w:b/>
          <w:bCs/>
          <w:sz w:val="20"/>
        </w:rPr>
        <w:t>Sauraha</w:t>
      </w:r>
      <w:proofErr w:type="spellEnd"/>
      <w:r>
        <w:rPr>
          <w:rFonts w:ascii="Times New Roman" w:hAnsi="Times New Roman"/>
          <w:b/>
          <w:bCs/>
          <w:sz w:val="20"/>
        </w:rPr>
        <w:t>, Chitwan</w:t>
      </w:r>
    </w:p>
    <w:p w14:paraId="1989B63F" w14:textId="3F2CBCF6" w:rsidR="001B41AD" w:rsidRPr="004305B1" w:rsidRDefault="001B41AD" w:rsidP="004305B1">
      <w:pPr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  <w:r w:rsidRPr="004305B1">
        <w:rPr>
          <w:rFonts w:ascii="Times New Roman" w:hAnsi="Times New Roman"/>
          <w:b/>
          <w:bCs/>
          <w:sz w:val="20"/>
          <w:szCs w:val="20"/>
          <w:u w:val="single"/>
        </w:rPr>
        <w:t>Annual</w:t>
      </w:r>
      <w:r w:rsidRPr="004305B1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Examination-2082</w:t>
      </w:r>
    </w:p>
    <w:p w14:paraId="53214FC7" w14:textId="71F0D51D" w:rsidR="001B41AD" w:rsidRPr="004305B1" w:rsidRDefault="001B41AD" w:rsidP="00843110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4305B1">
        <w:rPr>
          <w:rFonts w:ascii="Times New Roman" w:hAnsi="Times New Roman"/>
          <w:b/>
          <w:bCs/>
          <w:sz w:val="20"/>
          <w:szCs w:val="20"/>
        </w:rPr>
        <w:t>Class: Four</w:t>
      </w:r>
      <w:r w:rsidRPr="004305B1">
        <w:rPr>
          <w:rFonts w:ascii="Times New Roman" w:hAnsi="Times New Roman"/>
          <w:b/>
          <w:bCs/>
          <w:sz w:val="20"/>
          <w:szCs w:val="20"/>
        </w:rPr>
        <w:tab/>
      </w:r>
      <w:r w:rsidRPr="004305B1">
        <w:rPr>
          <w:rFonts w:ascii="Times New Roman" w:hAnsi="Times New Roman"/>
          <w:b/>
          <w:bCs/>
          <w:sz w:val="20"/>
          <w:szCs w:val="20"/>
        </w:rPr>
        <w:tab/>
        <w:t xml:space="preserve">                </w:t>
      </w:r>
      <w:r w:rsidRPr="004305B1">
        <w:rPr>
          <w:sz w:val="20"/>
          <w:szCs w:val="20"/>
        </w:rPr>
        <w:t xml:space="preserve"> </w:t>
      </w:r>
      <w:r w:rsidRPr="004305B1">
        <w:rPr>
          <w:rFonts w:ascii="Times New Roman" w:hAnsi="Times New Roman"/>
          <w:b/>
          <w:bCs/>
          <w:sz w:val="20"/>
          <w:szCs w:val="20"/>
        </w:rPr>
        <w:t>Time: 2 hrs.</w:t>
      </w:r>
      <w:r w:rsidRPr="004305B1">
        <w:rPr>
          <w:rFonts w:ascii="Times New Roman" w:hAnsi="Times New Roman"/>
          <w:b/>
          <w:bCs/>
          <w:sz w:val="20"/>
          <w:szCs w:val="20"/>
        </w:rPr>
        <w:tab/>
      </w:r>
      <w:r w:rsidRPr="004305B1">
        <w:rPr>
          <w:rFonts w:ascii="Times New Roman" w:hAnsi="Times New Roman"/>
          <w:b/>
          <w:bCs/>
          <w:sz w:val="20"/>
          <w:szCs w:val="20"/>
        </w:rPr>
        <w:tab/>
      </w:r>
      <w:r w:rsidRPr="004305B1">
        <w:rPr>
          <w:rFonts w:ascii="Times New Roman" w:hAnsi="Times New Roman"/>
          <w:b/>
          <w:bCs/>
          <w:sz w:val="20"/>
          <w:szCs w:val="20"/>
        </w:rPr>
        <w:tab/>
        <w:t>F.M.:50</w:t>
      </w:r>
    </w:p>
    <w:p w14:paraId="3FFE5B50" w14:textId="6AA54A1B" w:rsidR="001B41AD" w:rsidRPr="004305B1" w:rsidRDefault="001B41AD" w:rsidP="00843110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4305B1">
        <w:rPr>
          <w:rFonts w:ascii="Times New Roman" w:hAnsi="Times New Roman"/>
          <w:b/>
          <w:bCs/>
          <w:sz w:val="20"/>
          <w:szCs w:val="20"/>
        </w:rPr>
        <w:t>Sub: Science</w:t>
      </w:r>
    </w:p>
    <w:p w14:paraId="250B8AA4" w14:textId="69A7C57E" w:rsidR="00246930" w:rsidRPr="00CC6661" w:rsidRDefault="00921E26" w:rsidP="00843110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CC6661">
        <w:rPr>
          <w:rFonts w:ascii="Times New Roman" w:hAnsi="Times New Roman" w:cs="Times New Roman"/>
          <w:b/>
          <w:sz w:val="20"/>
          <w:szCs w:val="20"/>
        </w:rPr>
        <w:t>1. Tick the best answer from the given alternatives.</w:t>
      </w:r>
      <w:r w:rsidR="001B41AD" w:rsidRPr="00CC6661">
        <w:rPr>
          <w:rFonts w:ascii="Times New Roman" w:hAnsi="Times New Roman" w:cs="Times New Roman"/>
          <w:b/>
          <w:sz w:val="20"/>
          <w:szCs w:val="20"/>
        </w:rPr>
        <w:tab/>
      </w:r>
      <w:r w:rsidR="001B41AD" w:rsidRPr="00CC6661">
        <w:rPr>
          <w:rFonts w:ascii="Times New Roman" w:hAnsi="Times New Roman" w:cs="Times New Roman"/>
          <w:b/>
          <w:sz w:val="20"/>
          <w:szCs w:val="20"/>
        </w:rPr>
        <w:tab/>
        <w:t xml:space="preserve">           </w:t>
      </w:r>
      <w:r w:rsidRPr="00CC6661">
        <w:rPr>
          <w:rFonts w:ascii="Times New Roman" w:hAnsi="Times New Roman" w:cs="Times New Roman"/>
          <w:b/>
          <w:sz w:val="20"/>
          <w:szCs w:val="20"/>
        </w:rPr>
        <w:t>[10×1=10]</w:t>
      </w:r>
    </w:p>
    <w:p w14:paraId="46D2781D" w14:textId="37D7EFCB" w:rsidR="00246930" w:rsidRPr="00CC6661" w:rsidRDefault="00921E26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(a) We should not ______ chemicals with our tongue.</w:t>
      </w:r>
      <w:r w:rsidRPr="00CC6661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Smell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Taste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Observe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iv) Feel</w:t>
      </w:r>
    </w:p>
    <w:p w14:paraId="1356D5C4" w14:textId="72170939" w:rsidR="00246930" w:rsidRPr="00CC6661" w:rsidRDefault="00921E26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(b) Which measuring instrument is used to measure the length of cloth?</w:t>
      </w:r>
      <w:r w:rsidRPr="00CC6661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meter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rod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ii) Beam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balance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Pathi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iv) Hand</w:t>
      </w:r>
    </w:p>
    <w:p w14:paraId="055382E5" w14:textId="78C9BEAC" w:rsidR="00246930" w:rsidRPr="00CC6661" w:rsidRDefault="00921E26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(c) Which gas is given by plants during photosynthesis?</w:t>
      </w:r>
      <w:r w:rsidRPr="00CC6661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Oxygen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ii) Carbon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dioxide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Nitrogen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iv) Argon</w:t>
      </w:r>
    </w:p>
    <w:p w14:paraId="6FD131A1" w14:textId="6EA4CD22" w:rsidR="00246930" w:rsidRPr="00CC6661" w:rsidRDefault="00921E26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(d) Industrialization ______ smoke and dust particles in air.</w:t>
      </w:r>
      <w:r w:rsidRPr="00CC6661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Increases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Decreases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Negative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iv) Positive</w:t>
      </w:r>
    </w:p>
    <w:p w14:paraId="4769CE4C" w14:textId="435E8CE9" w:rsidR="00246930" w:rsidRPr="00CC6661" w:rsidRDefault="00921E26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(e) Which of the given parts of a plant prepares food?</w:t>
      </w:r>
      <w:r w:rsidRPr="00CC6661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Stem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Root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Leaf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iv) Flower</w:t>
      </w:r>
    </w:p>
    <w:p w14:paraId="411C0729" w14:textId="023466A2" w:rsidR="00246930" w:rsidRPr="00CC6661" w:rsidRDefault="00921E26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(f) The process by which living organisms produce their own kind is called</w:t>
      </w:r>
      <w:r w:rsidR="005647B4" w:rsidRPr="00CC6661">
        <w:rPr>
          <w:rFonts w:ascii="Times New Roman" w:hAnsi="Times New Roman" w:cs="Times New Roman"/>
          <w:sz w:val="20"/>
          <w:szCs w:val="20"/>
        </w:rPr>
        <w:t>__.</w:t>
      </w:r>
      <w:r w:rsidRPr="00CC6661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="005647B4" w:rsidRPr="00CC666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>Nutrition  ii</w:t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>Excretion  iii</w:t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>Reproduction  iv</w:t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) Digestion</w:t>
      </w:r>
    </w:p>
    <w:p w14:paraId="6B4B89A8" w14:textId="2F52051B" w:rsidR="00246930" w:rsidRPr="00CC6661" w:rsidRDefault="00921E26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(g) Kerosene is a ______ liquid.</w:t>
      </w:r>
      <w:r w:rsidRPr="00CC6661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="005647B4" w:rsidRPr="00CC666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Combustible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ii) non-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combustible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iii) Compression  </w:t>
      </w:r>
      <w:r w:rsidR="00843110" w:rsidRPr="00CC6661">
        <w:rPr>
          <w:rFonts w:ascii="Times New Roman" w:hAnsi="Times New Roman" w:cs="Times New Roman"/>
          <w:sz w:val="20"/>
          <w:szCs w:val="20"/>
        </w:rPr>
        <w:t xml:space="preserve">  </w:t>
      </w:r>
      <w:r w:rsidRPr="00CC6661">
        <w:rPr>
          <w:rFonts w:ascii="Times New Roman" w:hAnsi="Times New Roman" w:cs="Times New Roman"/>
          <w:sz w:val="20"/>
          <w:szCs w:val="20"/>
        </w:rPr>
        <w:t>iv) All of them</w:t>
      </w:r>
    </w:p>
    <w:p w14:paraId="4BECE319" w14:textId="789AB5BF" w:rsidR="00246930" w:rsidRPr="00CC6661" w:rsidRDefault="00921E26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(h) Which resource is used to generate hydroelectricity?</w:t>
      </w:r>
      <w:r w:rsidRPr="00CC6661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="005647B4" w:rsidRPr="00CC666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Coal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Air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r w:rsidRPr="00CC6661">
        <w:rPr>
          <w:rFonts w:ascii="Times New Roman" w:hAnsi="Times New Roman" w:cs="Times New Roman"/>
          <w:sz w:val="20"/>
          <w:szCs w:val="20"/>
        </w:rPr>
        <w:t xml:space="preserve">iii)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Water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iv) Petrol</w:t>
      </w:r>
    </w:p>
    <w:p w14:paraId="59D113AB" w14:textId="623B6888" w:rsidR="00246930" w:rsidRPr="00CC6661" w:rsidRDefault="00921E26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(i) Which of the following is a magnetic material?</w:t>
      </w:r>
      <w:r w:rsidRPr="00CC6661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="005647B4" w:rsidRPr="00CC666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Paper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Eraser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Pencil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iv) Iron nail</w:t>
      </w:r>
    </w:p>
    <w:p w14:paraId="44EC5BF1" w14:textId="1C2604E5" w:rsidR="00246930" w:rsidRPr="00CC6661" w:rsidRDefault="00921E26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(j) Which of the following is an example of natural disaster?</w:t>
      </w:r>
      <w:r w:rsidRPr="00CC6661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="005647B4" w:rsidRPr="00CC666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Sea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r w:rsidRPr="00CC6661">
        <w:rPr>
          <w:rFonts w:ascii="Times New Roman" w:hAnsi="Times New Roman" w:cs="Times New Roman"/>
          <w:sz w:val="20"/>
          <w:szCs w:val="20"/>
        </w:rPr>
        <w:t xml:space="preserve">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Ocean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Flood  </w:t>
      </w:r>
      <w:r w:rsidR="00843110"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iv) River</w:t>
      </w:r>
    </w:p>
    <w:p w14:paraId="3A8FF7B4" w14:textId="01BF9DCC" w:rsidR="00246930" w:rsidRPr="00CC6661" w:rsidRDefault="00205F9D" w:rsidP="00843110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205F9D"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2709504D" wp14:editId="36B56683">
                <wp:simplePos x="0" y="0"/>
                <wp:positionH relativeFrom="column">
                  <wp:posOffset>2253615</wp:posOffset>
                </wp:positionH>
                <wp:positionV relativeFrom="paragraph">
                  <wp:posOffset>202896</wp:posOffset>
                </wp:positionV>
                <wp:extent cx="2361537" cy="1404620"/>
                <wp:effectExtent l="0" t="0" r="0" b="0"/>
                <wp:wrapNone/>
                <wp:docPr id="8735925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153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5FFFC6" w14:textId="1AFAA92D" w:rsidR="00205F9D" w:rsidRPr="00CC6661" w:rsidRDefault="00205F9D" w:rsidP="00205F9D">
                            <w:pPr>
                              <w:spacing w:after="0" w:line="240" w:lineRule="auto"/>
                              <w:ind w:left="288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CC666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(d) What is the main source of energy?</w:t>
                            </w:r>
                          </w:p>
                          <w:p w14:paraId="0EE42566" w14:textId="77777777" w:rsidR="00205F9D" w:rsidRPr="00CC6661" w:rsidRDefault="00205F9D" w:rsidP="00205F9D">
                            <w:pPr>
                              <w:spacing w:after="0" w:line="240" w:lineRule="auto"/>
                              <w:ind w:left="288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CC666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(e) Does cold wave occur in Nepal?</w:t>
                            </w:r>
                          </w:p>
                          <w:p w14:paraId="71927783" w14:textId="1D38E9EF" w:rsidR="00205F9D" w:rsidRPr="00205F9D" w:rsidRDefault="00205F9D" w:rsidP="00205F9D">
                            <w:pPr>
                              <w:spacing w:after="0" w:line="240" w:lineRule="auto"/>
                              <w:ind w:left="288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CC666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(f) What is the unit of time?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09504D" id="Text Box 2" o:spid="_x0000_s1027" type="#_x0000_t202" style="position:absolute;margin-left:177.45pt;margin-top:16pt;width:185.95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" filled="f" stroked="f">
                <v:textbox style="mso-fit-shape-to-text:t">
                  <w:txbxContent>
                    <w:p w14:paraId="455FFFC6" w14:textId="1AFAA92D" w:rsidR="00205F9D" w:rsidRPr="00CC6661" w:rsidRDefault="00205F9D" w:rsidP="00205F9D">
                      <w:pPr>
                        <w:spacing w:after="0" w:line="240" w:lineRule="auto"/>
                        <w:ind w:left="288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CC666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(d) What is the main source of energy?</w:t>
                      </w:r>
                    </w:p>
                    <w:p w14:paraId="0EE42566" w14:textId="77777777" w:rsidR="00205F9D" w:rsidRPr="00CC6661" w:rsidRDefault="00205F9D" w:rsidP="00205F9D">
                      <w:pPr>
                        <w:spacing w:after="0" w:line="240" w:lineRule="auto"/>
                        <w:ind w:left="288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CC666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(e) Does cold wave occur in Nepal?</w:t>
                      </w:r>
                    </w:p>
                    <w:p w14:paraId="71927783" w14:textId="1D38E9EF" w:rsidR="00205F9D" w:rsidRPr="00205F9D" w:rsidRDefault="00205F9D" w:rsidP="00205F9D">
                      <w:pPr>
                        <w:spacing w:after="0" w:line="240" w:lineRule="auto"/>
                        <w:ind w:left="288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CC666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(f) What is the unit of time?</w:t>
                      </w:r>
                    </w:p>
                  </w:txbxContent>
                </v:textbox>
              </v:shape>
            </w:pict>
          </mc:Fallback>
        </mc:AlternateContent>
      </w:r>
      <w:r w:rsidR="00921E26" w:rsidRPr="00205F9D">
        <w:rPr>
          <w:rFonts w:ascii="Times New Roman" w:hAnsi="Times New Roman" w:cs="Times New Roman"/>
          <w:sz w:val="16"/>
          <w:szCs w:val="16"/>
        </w:rPr>
        <w:br/>
      </w:r>
      <w:r w:rsidR="00921E26" w:rsidRPr="00CC6661">
        <w:rPr>
          <w:rFonts w:ascii="Times New Roman" w:hAnsi="Times New Roman" w:cs="Times New Roman"/>
          <w:b/>
          <w:sz w:val="20"/>
          <w:szCs w:val="20"/>
        </w:rPr>
        <w:t>2. Very short answer questions.</w:t>
      </w:r>
      <w:r w:rsidR="001B41AD" w:rsidRPr="00CC6661">
        <w:rPr>
          <w:rFonts w:ascii="Times New Roman" w:hAnsi="Times New Roman" w:cs="Times New Roman"/>
          <w:b/>
          <w:sz w:val="20"/>
          <w:szCs w:val="20"/>
        </w:rPr>
        <w:tab/>
      </w:r>
      <w:r w:rsidR="001B41AD" w:rsidRPr="00CC6661">
        <w:rPr>
          <w:rFonts w:ascii="Times New Roman" w:hAnsi="Times New Roman" w:cs="Times New Roman"/>
          <w:b/>
          <w:sz w:val="20"/>
          <w:szCs w:val="20"/>
        </w:rPr>
        <w:tab/>
      </w:r>
      <w:r w:rsidR="001B41AD" w:rsidRPr="00CC6661">
        <w:rPr>
          <w:rFonts w:ascii="Times New Roman" w:hAnsi="Times New Roman" w:cs="Times New Roman"/>
          <w:b/>
          <w:sz w:val="20"/>
          <w:szCs w:val="20"/>
        </w:rPr>
        <w:tab/>
      </w:r>
      <w:r w:rsidR="001B41AD" w:rsidRPr="00CC6661">
        <w:rPr>
          <w:rFonts w:ascii="Times New Roman" w:hAnsi="Times New Roman" w:cs="Times New Roman"/>
          <w:b/>
          <w:sz w:val="20"/>
          <w:szCs w:val="20"/>
        </w:rPr>
        <w:tab/>
      </w:r>
      <w:r w:rsidR="001B41AD" w:rsidRPr="00CC6661">
        <w:rPr>
          <w:rFonts w:ascii="Times New Roman" w:hAnsi="Times New Roman" w:cs="Times New Roman"/>
          <w:b/>
          <w:sz w:val="20"/>
          <w:szCs w:val="20"/>
        </w:rPr>
        <w:tab/>
      </w:r>
      <w:r w:rsidR="004305B1">
        <w:rPr>
          <w:rFonts w:ascii="Times New Roman" w:hAnsi="Times New Roman" w:cs="Times New Roman"/>
          <w:b/>
          <w:sz w:val="20"/>
          <w:szCs w:val="20"/>
        </w:rPr>
        <w:tab/>
      </w:r>
      <w:r w:rsidR="00921E26" w:rsidRPr="00CC6661">
        <w:rPr>
          <w:rFonts w:ascii="Times New Roman" w:hAnsi="Times New Roman" w:cs="Times New Roman"/>
          <w:b/>
          <w:sz w:val="20"/>
          <w:szCs w:val="20"/>
        </w:rPr>
        <w:t>[6×1=6]</w:t>
      </w:r>
    </w:p>
    <w:p w14:paraId="774A43AD" w14:textId="109D6886" w:rsidR="00451A1A" w:rsidRDefault="00921E26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(a) What is scientific learning?</w:t>
      </w:r>
      <w:r w:rsidR="00451A1A">
        <w:rPr>
          <w:rFonts w:ascii="Times New Roman" w:hAnsi="Times New Roman" w:cs="Times New Roman"/>
          <w:sz w:val="20"/>
          <w:szCs w:val="20"/>
        </w:rPr>
        <w:tab/>
      </w:r>
      <w:r w:rsidR="00451A1A">
        <w:rPr>
          <w:rFonts w:ascii="Times New Roman" w:hAnsi="Times New Roman" w:cs="Times New Roman"/>
          <w:sz w:val="20"/>
          <w:szCs w:val="20"/>
        </w:rPr>
        <w:tab/>
      </w:r>
      <w:r w:rsidR="00451A1A">
        <w:rPr>
          <w:rFonts w:ascii="Times New Roman" w:hAnsi="Times New Roman" w:cs="Times New Roman"/>
          <w:sz w:val="20"/>
          <w:szCs w:val="20"/>
        </w:rPr>
        <w:tab/>
      </w:r>
    </w:p>
    <w:p w14:paraId="705452D1" w14:textId="61E3ABED" w:rsidR="00246930" w:rsidRPr="00CC6661" w:rsidRDefault="00921E26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(b) What is the shape of earth?</w:t>
      </w:r>
    </w:p>
    <w:p w14:paraId="344D9DE4" w14:textId="7684A335" w:rsidR="00451A1A" w:rsidRDefault="00921E26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(c) Which cloud seldom produce rain fall?</w:t>
      </w:r>
    </w:p>
    <w:p w14:paraId="45FF9492" w14:textId="6BEF58E4" w:rsidR="00246930" w:rsidRPr="00CC6661" w:rsidRDefault="00921E26" w:rsidP="00843110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205F9D">
        <w:rPr>
          <w:rFonts w:ascii="Times New Roman" w:hAnsi="Times New Roman" w:cs="Times New Roman"/>
          <w:sz w:val="16"/>
          <w:szCs w:val="16"/>
        </w:rPr>
        <w:br/>
      </w:r>
      <w:r w:rsidRPr="00CC6661">
        <w:rPr>
          <w:rFonts w:ascii="Times New Roman" w:hAnsi="Times New Roman" w:cs="Times New Roman"/>
          <w:b/>
          <w:sz w:val="20"/>
          <w:szCs w:val="20"/>
        </w:rPr>
        <w:t>3. Short question answers.</w:t>
      </w:r>
      <w:r w:rsidR="001B41AD" w:rsidRPr="00CC6661">
        <w:rPr>
          <w:rFonts w:ascii="Times New Roman" w:hAnsi="Times New Roman" w:cs="Times New Roman"/>
          <w:b/>
          <w:sz w:val="20"/>
          <w:szCs w:val="20"/>
        </w:rPr>
        <w:tab/>
      </w:r>
      <w:r w:rsidR="001B41AD" w:rsidRPr="00CC6661">
        <w:rPr>
          <w:rFonts w:ascii="Times New Roman" w:hAnsi="Times New Roman" w:cs="Times New Roman"/>
          <w:b/>
          <w:sz w:val="20"/>
          <w:szCs w:val="20"/>
        </w:rPr>
        <w:tab/>
      </w:r>
      <w:r w:rsidR="001B41AD" w:rsidRPr="00CC6661">
        <w:rPr>
          <w:rFonts w:ascii="Times New Roman" w:hAnsi="Times New Roman" w:cs="Times New Roman"/>
          <w:b/>
          <w:sz w:val="20"/>
          <w:szCs w:val="20"/>
        </w:rPr>
        <w:tab/>
      </w:r>
      <w:r w:rsidR="001B41AD" w:rsidRPr="00CC6661">
        <w:rPr>
          <w:rFonts w:ascii="Times New Roman" w:hAnsi="Times New Roman" w:cs="Times New Roman"/>
          <w:b/>
          <w:sz w:val="20"/>
          <w:szCs w:val="20"/>
        </w:rPr>
        <w:tab/>
      </w:r>
      <w:r w:rsidR="001B41AD" w:rsidRPr="00CC6661">
        <w:rPr>
          <w:rFonts w:ascii="Times New Roman" w:hAnsi="Times New Roman" w:cs="Times New Roman"/>
          <w:b/>
          <w:sz w:val="20"/>
          <w:szCs w:val="20"/>
        </w:rPr>
        <w:tab/>
      </w:r>
      <w:r w:rsidR="001B41AD" w:rsidRPr="00CC6661">
        <w:rPr>
          <w:rFonts w:ascii="Times New Roman" w:hAnsi="Times New Roman" w:cs="Times New Roman"/>
          <w:b/>
          <w:sz w:val="20"/>
          <w:szCs w:val="20"/>
        </w:rPr>
        <w:tab/>
      </w:r>
      <w:r w:rsidRPr="00CC6661">
        <w:rPr>
          <w:rFonts w:ascii="Times New Roman" w:hAnsi="Times New Roman" w:cs="Times New Roman"/>
          <w:b/>
          <w:sz w:val="20"/>
          <w:szCs w:val="20"/>
        </w:rPr>
        <w:t>[9×2=18]</w:t>
      </w:r>
    </w:p>
    <w:p w14:paraId="78F38924" w14:textId="77777777" w:rsidR="00246930" w:rsidRPr="00CC6661" w:rsidRDefault="00921E26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(a) Why are earthworms important for farmers?</w:t>
      </w:r>
    </w:p>
    <w:p w14:paraId="31E11DB2" w14:textId="77777777" w:rsidR="00246930" w:rsidRPr="00CC6661" w:rsidRDefault="00921E26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(b) What is measurement? Write one importance of measurement.</w:t>
      </w:r>
    </w:p>
    <w:p w14:paraId="243CF3A2" w14:textId="77777777" w:rsidR="00246930" w:rsidRPr="00CC6661" w:rsidRDefault="00921E26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(c) Make a list of things that are necessary for plants to prepare their food.</w:t>
      </w:r>
    </w:p>
    <w:p w14:paraId="515B49A5" w14:textId="77777777" w:rsidR="00246930" w:rsidRPr="00CC6661" w:rsidRDefault="00921E26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(d) What is natural disaster? Give two examples.</w:t>
      </w:r>
    </w:p>
    <w:p w14:paraId="362516D5" w14:textId="77777777" w:rsidR="00246930" w:rsidRPr="00CC6661" w:rsidRDefault="00921E26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(e) Write any two characteristics of magnet.</w:t>
      </w:r>
    </w:p>
    <w:p w14:paraId="47E9C5B1" w14:textId="77777777" w:rsidR="00BF27CB" w:rsidRPr="00CC6661" w:rsidRDefault="00921E26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(f) List one natur</w:t>
      </w:r>
      <w:r w:rsidR="00BF27CB" w:rsidRPr="00CC6661">
        <w:rPr>
          <w:rFonts w:ascii="Times New Roman" w:hAnsi="Times New Roman" w:cs="Times New Roman"/>
          <w:sz w:val="20"/>
          <w:szCs w:val="20"/>
        </w:rPr>
        <w:t>al disaster that occur in Nepal.</w:t>
      </w:r>
    </w:p>
    <w:p w14:paraId="6E51E8BF" w14:textId="399C5318" w:rsidR="00246930" w:rsidRPr="00CC6661" w:rsidRDefault="00451A1A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="00921E26"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="00921E26" w:rsidRPr="00CC6661">
        <w:rPr>
          <w:rFonts w:ascii="Times New Roman" w:hAnsi="Times New Roman" w:cs="Times New Roman"/>
          <w:sz w:val="20"/>
          <w:szCs w:val="20"/>
        </w:rPr>
        <w:t>) during monsoon season ii) during dry season</w:t>
      </w:r>
    </w:p>
    <w:p w14:paraId="52402289" w14:textId="1EFA26A2" w:rsidR="00246930" w:rsidRPr="00CC6661" w:rsidRDefault="00BF27CB" w:rsidP="00205F9D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(g) Write the function of each.</w:t>
      </w:r>
      <w:r w:rsidR="00205F9D">
        <w:rPr>
          <w:rFonts w:ascii="Times New Roman" w:hAnsi="Times New Roman" w:cs="Times New Roman"/>
          <w:sz w:val="20"/>
          <w:szCs w:val="20"/>
        </w:rPr>
        <w:tab/>
      </w:r>
      <w:r w:rsidR="00843110" w:rsidRPr="00CC666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>) Stem</w:t>
      </w:r>
      <w:r w:rsidR="00205F9D">
        <w:rPr>
          <w:rFonts w:ascii="Times New Roman" w:hAnsi="Times New Roman" w:cs="Times New Roman"/>
          <w:sz w:val="20"/>
          <w:szCs w:val="20"/>
        </w:rPr>
        <w:tab/>
      </w:r>
      <w:r w:rsidR="00205F9D">
        <w:rPr>
          <w:rFonts w:ascii="Times New Roman" w:hAnsi="Times New Roman" w:cs="Times New Roman"/>
          <w:sz w:val="20"/>
          <w:szCs w:val="20"/>
        </w:rPr>
        <w:tab/>
        <w:t>(</w:t>
      </w:r>
      <w:r w:rsidR="00921E26" w:rsidRPr="00CC6661">
        <w:rPr>
          <w:rFonts w:ascii="Times New Roman" w:hAnsi="Times New Roman" w:cs="Times New Roman"/>
          <w:sz w:val="20"/>
          <w:szCs w:val="20"/>
        </w:rPr>
        <w:t>ii) Flower</w:t>
      </w:r>
    </w:p>
    <w:p w14:paraId="0179BA57" w14:textId="77777777" w:rsidR="00246930" w:rsidRPr="00CC6661" w:rsidRDefault="00921E26" w:rsidP="005647B4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(h) Write any two effects of landslide.</w:t>
      </w:r>
    </w:p>
    <w:p w14:paraId="35EE438B" w14:textId="69AE887B" w:rsidR="00246930" w:rsidRPr="00CC6661" w:rsidRDefault="00F75311" w:rsidP="00E117EF">
      <w:pPr>
        <w:tabs>
          <w:tab w:val="left" w:pos="3588"/>
        </w:tabs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>) Define:</w:t>
      </w:r>
      <w:r w:rsidR="00E117EF" w:rsidRPr="00CC666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>) Matter</w:t>
      </w:r>
      <w:r w:rsidR="00451A1A">
        <w:rPr>
          <w:rFonts w:ascii="Times New Roman" w:hAnsi="Times New Roman" w:cs="Times New Roman"/>
          <w:sz w:val="20"/>
          <w:szCs w:val="20"/>
        </w:rPr>
        <w:tab/>
      </w:r>
      <w:r w:rsidR="00451A1A">
        <w:rPr>
          <w:rFonts w:ascii="Times New Roman" w:hAnsi="Times New Roman" w:cs="Times New Roman"/>
          <w:sz w:val="20"/>
          <w:szCs w:val="20"/>
        </w:rPr>
        <w:tab/>
      </w:r>
      <w:r w:rsidR="00921E26" w:rsidRPr="00CC6661">
        <w:rPr>
          <w:rFonts w:ascii="Times New Roman" w:hAnsi="Times New Roman" w:cs="Times New Roman"/>
          <w:sz w:val="20"/>
          <w:szCs w:val="20"/>
        </w:rPr>
        <w:t>ii) Excretion.</w:t>
      </w:r>
      <w:r w:rsidR="00921E26" w:rsidRPr="00CC6661">
        <w:rPr>
          <w:rFonts w:ascii="Times New Roman" w:hAnsi="Times New Roman" w:cs="Times New Roman"/>
          <w:sz w:val="20"/>
          <w:szCs w:val="20"/>
        </w:rPr>
        <w:tab/>
      </w:r>
    </w:p>
    <w:p w14:paraId="36F952B3" w14:textId="77777777" w:rsidR="00474997" w:rsidRPr="0072635C" w:rsidRDefault="00474997" w:rsidP="00843110">
      <w:pPr>
        <w:spacing w:after="0" w:line="240" w:lineRule="auto"/>
        <w:rPr>
          <w:rFonts w:ascii="Times New Roman" w:hAnsi="Times New Roman" w:cs="Times New Roman"/>
          <w:b/>
          <w:sz w:val="10"/>
          <w:szCs w:val="10"/>
        </w:rPr>
      </w:pPr>
    </w:p>
    <w:p w14:paraId="10A1FE39" w14:textId="54009FA5" w:rsidR="00246930" w:rsidRPr="00CC6661" w:rsidRDefault="00921E26" w:rsidP="00843110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CC6661">
        <w:rPr>
          <w:rFonts w:ascii="Times New Roman" w:hAnsi="Times New Roman" w:cs="Times New Roman"/>
          <w:b/>
          <w:sz w:val="20"/>
          <w:szCs w:val="20"/>
        </w:rPr>
        <w:t>4. Long question answers.</w:t>
      </w:r>
      <w:r w:rsidR="00725600" w:rsidRPr="00CC6661">
        <w:rPr>
          <w:rFonts w:ascii="Times New Roman" w:hAnsi="Times New Roman" w:cs="Times New Roman"/>
          <w:b/>
          <w:sz w:val="20"/>
          <w:szCs w:val="20"/>
        </w:rPr>
        <w:tab/>
      </w:r>
      <w:r w:rsidR="00725600" w:rsidRPr="00CC6661">
        <w:rPr>
          <w:rFonts w:ascii="Times New Roman" w:hAnsi="Times New Roman" w:cs="Times New Roman"/>
          <w:b/>
          <w:sz w:val="20"/>
          <w:szCs w:val="20"/>
        </w:rPr>
        <w:tab/>
      </w:r>
      <w:r w:rsidR="00725600" w:rsidRPr="00CC6661">
        <w:rPr>
          <w:rFonts w:ascii="Times New Roman" w:hAnsi="Times New Roman" w:cs="Times New Roman"/>
          <w:b/>
          <w:sz w:val="20"/>
          <w:szCs w:val="20"/>
        </w:rPr>
        <w:tab/>
      </w:r>
      <w:r w:rsidR="00725600" w:rsidRPr="00CC6661">
        <w:rPr>
          <w:rFonts w:ascii="Times New Roman" w:hAnsi="Times New Roman" w:cs="Times New Roman"/>
          <w:b/>
          <w:sz w:val="20"/>
          <w:szCs w:val="20"/>
        </w:rPr>
        <w:tab/>
      </w:r>
      <w:r w:rsidR="00725600" w:rsidRPr="00CC6661">
        <w:rPr>
          <w:rFonts w:ascii="Times New Roman" w:hAnsi="Times New Roman" w:cs="Times New Roman"/>
          <w:b/>
          <w:sz w:val="20"/>
          <w:szCs w:val="20"/>
        </w:rPr>
        <w:tab/>
      </w:r>
      <w:r w:rsidR="00725600" w:rsidRPr="00CC6661">
        <w:rPr>
          <w:rFonts w:ascii="Times New Roman" w:hAnsi="Times New Roman" w:cs="Times New Roman"/>
          <w:b/>
          <w:sz w:val="20"/>
          <w:szCs w:val="20"/>
        </w:rPr>
        <w:tab/>
      </w:r>
      <w:r w:rsidRPr="00CC6661">
        <w:rPr>
          <w:rFonts w:ascii="Times New Roman" w:hAnsi="Times New Roman" w:cs="Times New Roman"/>
          <w:b/>
          <w:sz w:val="20"/>
          <w:szCs w:val="20"/>
        </w:rPr>
        <w:t>[4×4=16]</w:t>
      </w:r>
    </w:p>
    <w:p w14:paraId="31A27DAA" w14:textId="77777777" w:rsidR="00246930" w:rsidRPr="00CC6661" w:rsidRDefault="00921E26" w:rsidP="00E117EF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(a) Write any two ways of controlling: i) Flood ii) Landslide</w:t>
      </w:r>
    </w:p>
    <w:p w14:paraId="41BBBBFF" w14:textId="77777777" w:rsidR="00246930" w:rsidRPr="00CC6661" w:rsidRDefault="00921E26" w:rsidP="00E117EF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(b) Draw a well labelled diagram of life cycle of butterfly.</w:t>
      </w:r>
    </w:p>
    <w:p w14:paraId="5A280C4A" w14:textId="77777777" w:rsidR="00246930" w:rsidRPr="00CC6661" w:rsidRDefault="00921E26" w:rsidP="00E117EF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(c) Difference between</w:t>
      </w:r>
      <w:r w:rsidR="001836C9" w:rsidRPr="00CC6661">
        <w:rPr>
          <w:rFonts w:ascii="Times New Roman" w:hAnsi="Times New Roman" w:cs="Times New Roman"/>
          <w:sz w:val="20"/>
          <w:szCs w:val="20"/>
        </w:rPr>
        <w:t xml:space="preserve"> terrestrial plants and aquatic plants</w:t>
      </w:r>
      <w:r w:rsidRPr="00CC6661">
        <w:rPr>
          <w:rFonts w:ascii="Times New Roman" w:hAnsi="Times New Roman" w:cs="Times New Roman"/>
          <w:sz w:val="20"/>
          <w:szCs w:val="20"/>
        </w:rPr>
        <w:t>.</w:t>
      </w:r>
    </w:p>
    <w:p w14:paraId="2BB358F6" w14:textId="042E2175" w:rsidR="00341C93" w:rsidRPr="00CC6661" w:rsidRDefault="00921E26" w:rsidP="0072635C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(d) Dry wood is an insulator, why?</w:t>
      </w:r>
    </w:p>
    <w:p w14:paraId="4DE7F0F7" w14:textId="6CB9B721" w:rsidR="00246930" w:rsidRDefault="00921E26" w:rsidP="00341C9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CC6661">
        <w:rPr>
          <w:rFonts w:ascii="Times New Roman" w:hAnsi="Times New Roman" w:cs="Times New Roman"/>
          <w:b/>
          <w:sz w:val="20"/>
          <w:szCs w:val="20"/>
        </w:rPr>
        <w:t>-The End-</w:t>
      </w:r>
    </w:p>
    <w:p w14:paraId="52ECA0BE" w14:textId="01D828BA" w:rsidR="00A91966" w:rsidRPr="00BB4A6F" w:rsidRDefault="00A91966" w:rsidP="00A91966">
      <w:pPr>
        <w:spacing w:after="0" w:line="240" w:lineRule="auto"/>
        <w:ind w:left="720" w:firstLine="720"/>
        <w:rPr>
          <w:rFonts w:ascii="Times New Roman" w:hAnsi="Times New Roman"/>
          <w:b/>
          <w:bCs/>
          <w:sz w:val="32"/>
          <w:szCs w:val="32"/>
        </w:rPr>
      </w:pPr>
      <w:r w:rsidRPr="00BB4A6F">
        <w:rPr>
          <w:noProof/>
          <w:sz w:val="20"/>
          <w:szCs w:val="20"/>
        </w:rPr>
        <w:drawing>
          <wp:anchor distT="0" distB="0" distL="114300" distR="114300" simplePos="0" relativeHeight="251661824" behindDoc="0" locked="0" layoutInCell="1" allowOverlap="1" wp14:anchorId="1ADE3745" wp14:editId="6B006EBE">
            <wp:simplePos x="0" y="0"/>
            <wp:positionH relativeFrom="margin">
              <wp:posOffset>5110480</wp:posOffset>
            </wp:positionH>
            <wp:positionV relativeFrom="paragraph">
              <wp:posOffset>0</wp:posOffset>
            </wp:positionV>
            <wp:extent cx="457200" cy="462915"/>
            <wp:effectExtent l="0" t="0" r="0" b="0"/>
            <wp:wrapNone/>
            <wp:docPr id="7321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6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4A6F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1223E83A" wp14:editId="0690AC53">
                <wp:simplePos x="0" y="0"/>
                <wp:positionH relativeFrom="column">
                  <wp:align>right</wp:align>
                </wp:positionH>
                <wp:positionV relativeFrom="paragraph">
                  <wp:posOffset>9525</wp:posOffset>
                </wp:positionV>
                <wp:extent cx="609600" cy="1404620"/>
                <wp:effectExtent l="0" t="0" r="0" b="0"/>
                <wp:wrapNone/>
                <wp:docPr id="135495418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68FEF" w14:textId="4823F379" w:rsidR="00A91966" w:rsidRDefault="00A91966" w:rsidP="00A91966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  <w:r w:rsidR="007D59DD"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23E83A" id="_x0000_s1028" type="#_x0000_t202" style="position:absolute;left:0;text-align:left;margin-left:-3.2pt;margin-top:.75pt;width:48pt;height:110.6pt;z-index:251663872;visibility:visible;mso-wrap-style:square;mso-width-percent:0;mso-height-percent:200;mso-wrap-distance-left:9pt;mso-wrap-distance-top:3.6pt;mso-wrap-distance-right:9pt;mso-wrap-distance-bottom:3.6pt;mso-position-horizontal:righ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" filled="f" stroked="f">
                <v:textbox style="mso-fit-shape-to-text:t">
                  <w:txbxContent>
                    <w:p w14:paraId="38C68FEF" w14:textId="4823F379" w:rsidR="00A91966" w:rsidRDefault="00A91966" w:rsidP="00A91966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  <w:r w:rsidR="007D59DD"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Pr="00BB4A6F">
        <w:rPr>
          <w:rFonts w:ascii="Franklin Gothic Demi" w:hAnsi="Franklin Gothic Demi"/>
          <w:b/>
          <w:bCs/>
          <w:sz w:val="32"/>
          <w:szCs w:val="32"/>
        </w:rPr>
        <w:t>Green Society Public School</w:t>
      </w:r>
    </w:p>
    <w:p w14:paraId="5ADF7E8D" w14:textId="77777777" w:rsidR="00A91966" w:rsidRDefault="00A91966" w:rsidP="00A91966">
      <w:pPr>
        <w:spacing w:after="0" w:line="240" w:lineRule="auto"/>
        <w:jc w:val="center"/>
        <w:rPr>
          <w:rFonts w:ascii="Times New Roman" w:hAnsi="Times New Roman"/>
          <w:b/>
          <w:bCs/>
          <w:sz w:val="20"/>
        </w:rPr>
      </w:pPr>
      <w:r>
        <w:rPr>
          <w:rFonts w:ascii="Times New Roman" w:hAnsi="Times New Roman"/>
          <w:b/>
          <w:bCs/>
          <w:sz w:val="20"/>
        </w:rPr>
        <w:t xml:space="preserve">Ratnanagar-7, </w:t>
      </w:r>
      <w:proofErr w:type="spellStart"/>
      <w:r>
        <w:rPr>
          <w:rFonts w:ascii="Times New Roman" w:hAnsi="Times New Roman"/>
          <w:b/>
          <w:bCs/>
          <w:sz w:val="20"/>
        </w:rPr>
        <w:t>Sauraha</w:t>
      </w:r>
      <w:proofErr w:type="spellEnd"/>
      <w:r>
        <w:rPr>
          <w:rFonts w:ascii="Times New Roman" w:hAnsi="Times New Roman"/>
          <w:b/>
          <w:bCs/>
          <w:sz w:val="20"/>
        </w:rPr>
        <w:t>, Chitwan</w:t>
      </w:r>
    </w:p>
    <w:p w14:paraId="4B06C5C8" w14:textId="77777777" w:rsidR="00A91966" w:rsidRPr="004305B1" w:rsidRDefault="00A91966" w:rsidP="00A91966">
      <w:pPr>
        <w:spacing w:after="0" w:line="240" w:lineRule="auto"/>
        <w:jc w:val="center"/>
        <w:rPr>
          <w:rFonts w:ascii="Times New Roman" w:hAnsi="Times New Roman"/>
          <w:b/>
          <w:bCs/>
          <w:sz w:val="20"/>
          <w:szCs w:val="20"/>
        </w:rPr>
      </w:pPr>
      <w:r w:rsidRPr="004305B1">
        <w:rPr>
          <w:rFonts w:ascii="Times New Roman" w:hAnsi="Times New Roman"/>
          <w:b/>
          <w:bCs/>
          <w:sz w:val="20"/>
          <w:szCs w:val="20"/>
          <w:u w:val="single"/>
        </w:rPr>
        <w:t>Annual</w:t>
      </w:r>
      <w:r w:rsidRPr="004305B1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Examination-2082</w:t>
      </w:r>
    </w:p>
    <w:p w14:paraId="5DDE6C56" w14:textId="77777777" w:rsidR="00A91966" w:rsidRPr="004305B1" w:rsidRDefault="00A91966" w:rsidP="00A91966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4305B1">
        <w:rPr>
          <w:rFonts w:ascii="Times New Roman" w:hAnsi="Times New Roman"/>
          <w:b/>
          <w:bCs/>
          <w:sz w:val="20"/>
          <w:szCs w:val="20"/>
        </w:rPr>
        <w:t>Class: Four</w:t>
      </w:r>
      <w:r w:rsidRPr="004305B1">
        <w:rPr>
          <w:rFonts w:ascii="Times New Roman" w:hAnsi="Times New Roman"/>
          <w:b/>
          <w:bCs/>
          <w:sz w:val="20"/>
          <w:szCs w:val="20"/>
        </w:rPr>
        <w:tab/>
      </w:r>
      <w:r w:rsidRPr="004305B1">
        <w:rPr>
          <w:rFonts w:ascii="Times New Roman" w:hAnsi="Times New Roman"/>
          <w:b/>
          <w:bCs/>
          <w:sz w:val="20"/>
          <w:szCs w:val="20"/>
        </w:rPr>
        <w:tab/>
        <w:t xml:space="preserve">                </w:t>
      </w:r>
      <w:r w:rsidRPr="004305B1">
        <w:rPr>
          <w:sz w:val="20"/>
          <w:szCs w:val="20"/>
        </w:rPr>
        <w:t xml:space="preserve"> </w:t>
      </w:r>
      <w:r w:rsidRPr="004305B1">
        <w:rPr>
          <w:rFonts w:ascii="Times New Roman" w:hAnsi="Times New Roman"/>
          <w:b/>
          <w:bCs/>
          <w:sz w:val="20"/>
          <w:szCs w:val="20"/>
        </w:rPr>
        <w:t>Time: 2 hrs.</w:t>
      </w:r>
      <w:r w:rsidRPr="004305B1">
        <w:rPr>
          <w:rFonts w:ascii="Times New Roman" w:hAnsi="Times New Roman"/>
          <w:b/>
          <w:bCs/>
          <w:sz w:val="20"/>
          <w:szCs w:val="20"/>
        </w:rPr>
        <w:tab/>
      </w:r>
      <w:r w:rsidRPr="004305B1">
        <w:rPr>
          <w:rFonts w:ascii="Times New Roman" w:hAnsi="Times New Roman"/>
          <w:b/>
          <w:bCs/>
          <w:sz w:val="20"/>
          <w:szCs w:val="20"/>
        </w:rPr>
        <w:tab/>
      </w:r>
      <w:r w:rsidRPr="004305B1">
        <w:rPr>
          <w:rFonts w:ascii="Times New Roman" w:hAnsi="Times New Roman"/>
          <w:b/>
          <w:bCs/>
          <w:sz w:val="20"/>
          <w:szCs w:val="20"/>
        </w:rPr>
        <w:tab/>
        <w:t>F.M.:50</w:t>
      </w:r>
    </w:p>
    <w:p w14:paraId="38EF018D" w14:textId="77777777" w:rsidR="00A91966" w:rsidRPr="004305B1" w:rsidRDefault="00A91966" w:rsidP="00A91966">
      <w:pPr>
        <w:pBdr>
          <w:bottom w:val="double" w:sz="6" w:space="1" w:color="auto"/>
        </w:pBdr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 w:rsidRPr="004305B1">
        <w:rPr>
          <w:rFonts w:ascii="Times New Roman" w:hAnsi="Times New Roman"/>
          <w:b/>
          <w:bCs/>
          <w:sz w:val="20"/>
          <w:szCs w:val="20"/>
        </w:rPr>
        <w:t>Sub: Science</w:t>
      </w:r>
    </w:p>
    <w:p w14:paraId="441B3DB0" w14:textId="77777777" w:rsidR="00A91966" w:rsidRPr="00CC6661" w:rsidRDefault="00A91966" w:rsidP="00A9196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CC6661">
        <w:rPr>
          <w:rFonts w:ascii="Times New Roman" w:hAnsi="Times New Roman" w:cs="Times New Roman"/>
          <w:b/>
          <w:sz w:val="20"/>
          <w:szCs w:val="20"/>
        </w:rPr>
        <w:t>1. Tick the best answer from the given alternatives.</w:t>
      </w:r>
      <w:r w:rsidRPr="00CC6661">
        <w:rPr>
          <w:rFonts w:ascii="Times New Roman" w:hAnsi="Times New Roman" w:cs="Times New Roman"/>
          <w:b/>
          <w:sz w:val="20"/>
          <w:szCs w:val="20"/>
        </w:rPr>
        <w:tab/>
      </w:r>
      <w:r w:rsidRPr="00CC6661">
        <w:rPr>
          <w:rFonts w:ascii="Times New Roman" w:hAnsi="Times New Roman" w:cs="Times New Roman"/>
          <w:b/>
          <w:sz w:val="20"/>
          <w:szCs w:val="20"/>
        </w:rPr>
        <w:tab/>
        <w:t xml:space="preserve">           [10×1=10]</w:t>
      </w:r>
    </w:p>
    <w:p w14:paraId="641A5D01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(a) We should not ______ chemicals with our tongue.</w:t>
      </w:r>
      <w:r w:rsidRPr="00CC6661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Smell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Taste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Observe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iv) Feel</w:t>
      </w:r>
    </w:p>
    <w:p w14:paraId="626EE7EC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(b) Which measuring instrument is used to measure the length of cloth?</w:t>
      </w:r>
      <w:r w:rsidRPr="00CC6661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meter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rod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ii) Beam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balance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Pathi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iv) Hand</w:t>
      </w:r>
    </w:p>
    <w:p w14:paraId="53C42C8A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(c) Which gas is given by plants during photosynthesis?</w:t>
      </w:r>
      <w:r w:rsidRPr="00CC6661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Oxygen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ii) Carbon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dioxide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Nitrogen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iv) Argon</w:t>
      </w:r>
    </w:p>
    <w:p w14:paraId="27ED81E0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(d) Industrialization ______ smoke and dust particles in air.</w:t>
      </w:r>
      <w:r w:rsidRPr="00CC6661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Increases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Decreases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Negative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iv) Positive</w:t>
      </w:r>
    </w:p>
    <w:p w14:paraId="5D9C3CC0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(e) Which of the given parts of a plant prepares food?</w:t>
      </w:r>
      <w:r w:rsidRPr="00CC6661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Stem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Root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Leaf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iv) Flower</w:t>
      </w:r>
    </w:p>
    <w:p w14:paraId="4DD36B70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(f) The process by which living organisms produce their own kind is called__.</w:t>
      </w:r>
      <w:r w:rsidRPr="00CC6661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>Nutrition  ii</w:t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>Excretion  iii</w:t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>Reproduction  iv</w:t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) Digestion</w:t>
      </w:r>
    </w:p>
    <w:p w14:paraId="42CD91C9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(g) Kerosene is a ______ liquid.</w:t>
      </w:r>
      <w:r w:rsidRPr="00CC6661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Combustible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ii) non-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combustible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iii) Compression    iv) All of them</w:t>
      </w:r>
    </w:p>
    <w:p w14:paraId="635EADA6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(h) Which resource is used to generate hydroelectricity?</w:t>
      </w:r>
      <w:r w:rsidRPr="00CC6661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Coal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Air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ab/>
        <w:t xml:space="preserve">iii)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Water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iv) Petrol</w:t>
      </w:r>
    </w:p>
    <w:p w14:paraId="4238AD25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>) Which of the following is a magnetic material?</w:t>
      </w:r>
      <w:r w:rsidRPr="00CC6661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Paper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Eraser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Pencil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iv) Iron nail</w:t>
      </w:r>
    </w:p>
    <w:p w14:paraId="1357373D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(j) Which of the following is an example of natural disaster?</w:t>
      </w:r>
      <w:r w:rsidRPr="00CC6661">
        <w:rPr>
          <w:rFonts w:ascii="Times New Roman" w:hAnsi="Times New Roman" w:cs="Times New Roman"/>
          <w:sz w:val="20"/>
          <w:szCs w:val="20"/>
        </w:rPr>
        <w:br/>
        <w:t xml:space="preserve">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Sea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ab/>
        <w:t xml:space="preserve">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Ocean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 xml:space="preserve">iii) </w:t>
      </w:r>
      <w:proofErr w:type="gramStart"/>
      <w:r w:rsidRPr="00CC6661">
        <w:rPr>
          <w:rFonts w:ascii="Times New Roman" w:hAnsi="Times New Roman" w:cs="Times New Roman"/>
          <w:sz w:val="20"/>
          <w:szCs w:val="20"/>
        </w:rPr>
        <w:t xml:space="preserve">Flood  </w:t>
      </w:r>
      <w:r w:rsidRPr="00CC6661">
        <w:rPr>
          <w:rFonts w:ascii="Times New Roman" w:hAnsi="Times New Roman" w:cs="Times New Roman"/>
          <w:sz w:val="20"/>
          <w:szCs w:val="20"/>
        </w:rPr>
        <w:tab/>
      </w:r>
      <w:proofErr w:type="gramEnd"/>
      <w:r w:rsidRPr="00CC6661">
        <w:rPr>
          <w:rFonts w:ascii="Times New Roman" w:hAnsi="Times New Roman" w:cs="Times New Roman"/>
          <w:sz w:val="20"/>
          <w:szCs w:val="20"/>
        </w:rPr>
        <w:t>iv) River</w:t>
      </w:r>
    </w:p>
    <w:p w14:paraId="13EEEDFD" w14:textId="77777777" w:rsidR="00A91966" w:rsidRPr="00CC6661" w:rsidRDefault="00A91966" w:rsidP="00A9196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205F9D">
        <w:rPr>
          <w:rFonts w:ascii="Times New Roman" w:hAnsi="Times New Roman" w:cs="Times New Roman"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772FA8EB" wp14:editId="7A70251F">
                <wp:simplePos x="0" y="0"/>
                <wp:positionH relativeFrom="column">
                  <wp:posOffset>2253615</wp:posOffset>
                </wp:positionH>
                <wp:positionV relativeFrom="paragraph">
                  <wp:posOffset>202896</wp:posOffset>
                </wp:positionV>
                <wp:extent cx="2361537" cy="1404620"/>
                <wp:effectExtent l="0" t="0" r="0" b="0"/>
                <wp:wrapNone/>
                <wp:docPr id="4547787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153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9E15E" w14:textId="77777777" w:rsidR="00A91966" w:rsidRPr="00CC6661" w:rsidRDefault="00A91966" w:rsidP="00A91966">
                            <w:pPr>
                              <w:spacing w:after="0" w:line="240" w:lineRule="auto"/>
                              <w:ind w:left="288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CC666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(d) What is the main source of energy?</w:t>
                            </w:r>
                          </w:p>
                          <w:p w14:paraId="48F77C49" w14:textId="77777777" w:rsidR="00A91966" w:rsidRPr="00CC6661" w:rsidRDefault="00A91966" w:rsidP="00A91966">
                            <w:pPr>
                              <w:spacing w:after="0" w:line="240" w:lineRule="auto"/>
                              <w:ind w:left="288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CC666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(e) Does cold wave occur in Nepal?</w:t>
                            </w:r>
                          </w:p>
                          <w:p w14:paraId="5967CBA5" w14:textId="77777777" w:rsidR="00A91966" w:rsidRPr="00205F9D" w:rsidRDefault="00A91966" w:rsidP="00A91966">
                            <w:pPr>
                              <w:spacing w:after="0" w:line="240" w:lineRule="auto"/>
                              <w:ind w:left="288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CC666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(f) What is the unit of time?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2FA8EB" id="_x0000_s1029" type="#_x0000_t202" style="position:absolute;margin-left:177.45pt;margin-top:16pt;width:185.95pt;height:110.6pt;z-index:2516648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" filled="f" stroked="f">
                <v:textbox style="mso-fit-shape-to-text:t">
                  <w:txbxContent>
                    <w:p w14:paraId="1069E15E" w14:textId="77777777" w:rsidR="00A91966" w:rsidRPr="00CC6661" w:rsidRDefault="00A91966" w:rsidP="00A91966">
                      <w:pPr>
                        <w:spacing w:after="0" w:line="240" w:lineRule="auto"/>
                        <w:ind w:left="288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CC666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(d) What is the main source of energy?</w:t>
                      </w:r>
                    </w:p>
                    <w:p w14:paraId="48F77C49" w14:textId="77777777" w:rsidR="00A91966" w:rsidRPr="00CC6661" w:rsidRDefault="00A91966" w:rsidP="00A91966">
                      <w:pPr>
                        <w:spacing w:after="0" w:line="240" w:lineRule="auto"/>
                        <w:ind w:left="288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CC666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(e) Does cold wave occur in Nepal?</w:t>
                      </w:r>
                    </w:p>
                    <w:p w14:paraId="5967CBA5" w14:textId="77777777" w:rsidR="00A91966" w:rsidRPr="00205F9D" w:rsidRDefault="00A91966" w:rsidP="00A91966">
                      <w:pPr>
                        <w:spacing w:after="0" w:line="240" w:lineRule="auto"/>
                        <w:ind w:left="288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CC666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(f) What is the unit of time?</w:t>
                      </w:r>
                    </w:p>
                  </w:txbxContent>
                </v:textbox>
              </v:shape>
            </w:pict>
          </mc:Fallback>
        </mc:AlternateContent>
      </w:r>
      <w:r w:rsidRPr="00205F9D">
        <w:rPr>
          <w:rFonts w:ascii="Times New Roman" w:hAnsi="Times New Roman" w:cs="Times New Roman"/>
          <w:sz w:val="16"/>
          <w:szCs w:val="16"/>
        </w:rPr>
        <w:br/>
      </w:r>
      <w:r w:rsidRPr="00CC6661">
        <w:rPr>
          <w:rFonts w:ascii="Times New Roman" w:hAnsi="Times New Roman" w:cs="Times New Roman"/>
          <w:b/>
          <w:sz w:val="20"/>
          <w:szCs w:val="20"/>
        </w:rPr>
        <w:t>2. Very short answer questions.</w:t>
      </w:r>
      <w:r w:rsidRPr="00CC6661">
        <w:rPr>
          <w:rFonts w:ascii="Times New Roman" w:hAnsi="Times New Roman" w:cs="Times New Roman"/>
          <w:b/>
          <w:sz w:val="20"/>
          <w:szCs w:val="20"/>
        </w:rPr>
        <w:tab/>
      </w:r>
      <w:r w:rsidRPr="00CC6661">
        <w:rPr>
          <w:rFonts w:ascii="Times New Roman" w:hAnsi="Times New Roman" w:cs="Times New Roman"/>
          <w:b/>
          <w:sz w:val="20"/>
          <w:szCs w:val="20"/>
        </w:rPr>
        <w:tab/>
      </w:r>
      <w:r w:rsidRPr="00CC6661">
        <w:rPr>
          <w:rFonts w:ascii="Times New Roman" w:hAnsi="Times New Roman" w:cs="Times New Roman"/>
          <w:b/>
          <w:sz w:val="20"/>
          <w:szCs w:val="20"/>
        </w:rPr>
        <w:tab/>
      </w:r>
      <w:r w:rsidRPr="00CC6661">
        <w:rPr>
          <w:rFonts w:ascii="Times New Roman" w:hAnsi="Times New Roman" w:cs="Times New Roman"/>
          <w:b/>
          <w:sz w:val="20"/>
          <w:szCs w:val="20"/>
        </w:rPr>
        <w:tab/>
      </w:r>
      <w:r w:rsidRPr="00CC6661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CC6661">
        <w:rPr>
          <w:rFonts w:ascii="Times New Roman" w:hAnsi="Times New Roman" w:cs="Times New Roman"/>
          <w:b/>
          <w:sz w:val="20"/>
          <w:szCs w:val="20"/>
        </w:rPr>
        <w:t>[6×1=6]</w:t>
      </w:r>
    </w:p>
    <w:p w14:paraId="502CB9AF" w14:textId="77777777" w:rsidR="00A91966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(a) What is scientific learning?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5EDC3FF2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(b) What is the shape of earth?</w:t>
      </w:r>
    </w:p>
    <w:p w14:paraId="428E0ACB" w14:textId="77777777" w:rsidR="00A91966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(c) Which cloud seldom produce rain fall?</w:t>
      </w:r>
    </w:p>
    <w:p w14:paraId="5E40EC74" w14:textId="77777777" w:rsidR="00A91966" w:rsidRPr="00CC6661" w:rsidRDefault="00A91966" w:rsidP="00A9196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205F9D">
        <w:rPr>
          <w:rFonts w:ascii="Times New Roman" w:hAnsi="Times New Roman" w:cs="Times New Roman"/>
          <w:sz w:val="16"/>
          <w:szCs w:val="16"/>
        </w:rPr>
        <w:br/>
      </w:r>
      <w:r w:rsidRPr="00CC6661">
        <w:rPr>
          <w:rFonts w:ascii="Times New Roman" w:hAnsi="Times New Roman" w:cs="Times New Roman"/>
          <w:b/>
          <w:sz w:val="20"/>
          <w:szCs w:val="20"/>
        </w:rPr>
        <w:t>3. Short question answers.</w:t>
      </w:r>
      <w:r w:rsidRPr="00CC6661">
        <w:rPr>
          <w:rFonts w:ascii="Times New Roman" w:hAnsi="Times New Roman" w:cs="Times New Roman"/>
          <w:b/>
          <w:sz w:val="20"/>
          <w:szCs w:val="20"/>
        </w:rPr>
        <w:tab/>
      </w:r>
      <w:r w:rsidRPr="00CC6661">
        <w:rPr>
          <w:rFonts w:ascii="Times New Roman" w:hAnsi="Times New Roman" w:cs="Times New Roman"/>
          <w:b/>
          <w:sz w:val="20"/>
          <w:szCs w:val="20"/>
        </w:rPr>
        <w:tab/>
      </w:r>
      <w:r w:rsidRPr="00CC6661">
        <w:rPr>
          <w:rFonts w:ascii="Times New Roman" w:hAnsi="Times New Roman" w:cs="Times New Roman"/>
          <w:b/>
          <w:sz w:val="20"/>
          <w:szCs w:val="20"/>
        </w:rPr>
        <w:tab/>
      </w:r>
      <w:r w:rsidRPr="00CC6661">
        <w:rPr>
          <w:rFonts w:ascii="Times New Roman" w:hAnsi="Times New Roman" w:cs="Times New Roman"/>
          <w:b/>
          <w:sz w:val="20"/>
          <w:szCs w:val="20"/>
        </w:rPr>
        <w:tab/>
      </w:r>
      <w:r w:rsidRPr="00CC6661">
        <w:rPr>
          <w:rFonts w:ascii="Times New Roman" w:hAnsi="Times New Roman" w:cs="Times New Roman"/>
          <w:b/>
          <w:sz w:val="20"/>
          <w:szCs w:val="20"/>
        </w:rPr>
        <w:tab/>
      </w:r>
      <w:r w:rsidRPr="00CC6661">
        <w:rPr>
          <w:rFonts w:ascii="Times New Roman" w:hAnsi="Times New Roman" w:cs="Times New Roman"/>
          <w:b/>
          <w:sz w:val="20"/>
          <w:szCs w:val="20"/>
        </w:rPr>
        <w:tab/>
        <w:t>[9×2=18]</w:t>
      </w:r>
    </w:p>
    <w:p w14:paraId="7BBC0EC1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(a) Why are earthworms important for farmers?</w:t>
      </w:r>
    </w:p>
    <w:p w14:paraId="788F028A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(b) What is measurement? Write one importance of measurement.</w:t>
      </w:r>
    </w:p>
    <w:p w14:paraId="21614EDD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(c) Make a list of things that are necessary for plants to prepare their food.</w:t>
      </w:r>
    </w:p>
    <w:p w14:paraId="2D1B28F6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(d) What is natural disaster? Give two examples.</w:t>
      </w:r>
    </w:p>
    <w:p w14:paraId="05FF3372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(e) Write any two characteristics of magnet.</w:t>
      </w:r>
    </w:p>
    <w:p w14:paraId="2A655A3B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(f) List one natural disaster that occur in Nepal.</w:t>
      </w:r>
    </w:p>
    <w:p w14:paraId="0D435DA8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>) during monsoon season ii) during dry season</w:t>
      </w:r>
    </w:p>
    <w:p w14:paraId="6C6CAFCC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(g) Write the function of each.</w:t>
      </w:r>
      <w:r>
        <w:rPr>
          <w:rFonts w:ascii="Times New Roman" w:hAnsi="Times New Roman" w:cs="Times New Roman"/>
          <w:sz w:val="20"/>
          <w:szCs w:val="20"/>
        </w:rPr>
        <w:tab/>
      </w:r>
      <w:r w:rsidRPr="00CC666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>) Stem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(</w:t>
      </w:r>
      <w:r w:rsidRPr="00CC6661">
        <w:rPr>
          <w:rFonts w:ascii="Times New Roman" w:hAnsi="Times New Roman" w:cs="Times New Roman"/>
          <w:sz w:val="20"/>
          <w:szCs w:val="20"/>
        </w:rPr>
        <w:t>ii) Flower</w:t>
      </w:r>
    </w:p>
    <w:p w14:paraId="20A1270A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(h) Write any two effects of landslide.</w:t>
      </w:r>
    </w:p>
    <w:p w14:paraId="61635CE8" w14:textId="77777777" w:rsidR="00A91966" w:rsidRPr="00CC6661" w:rsidRDefault="00A91966" w:rsidP="00A91966">
      <w:pPr>
        <w:tabs>
          <w:tab w:val="left" w:pos="3588"/>
        </w:tabs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 xml:space="preserve">) Define: </w:t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>) Matter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CC6661">
        <w:rPr>
          <w:rFonts w:ascii="Times New Roman" w:hAnsi="Times New Roman" w:cs="Times New Roman"/>
          <w:sz w:val="20"/>
          <w:szCs w:val="20"/>
        </w:rPr>
        <w:t>ii) Excretion.</w:t>
      </w:r>
      <w:r w:rsidRPr="00CC6661">
        <w:rPr>
          <w:rFonts w:ascii="Times New Roman" w:hAnsi="Times New Roman" w:cs="Times New Roman"/>
          <w:sz w:val="20"/>
          <w:szCs w:val="20"/>
        </w:rPr>
        <w:tab/>
      </w:r>
    </w:p>
    <w:p w14:paraId="3BF02BEA" w14:textId="77777777" w:rsidR="00A91966" w:rsidRPr="0072635C" w:rsidRDefault="00A91966" w:rsidP="00A91966">
      <w:pPr>
        <w:spacing w:after="0" w:line="240" w:lineRule="auto"/>
        <w:rPr>
          <w:rFonts w:ascii="Times New Roman" w:hAnsi="Times New Roman" w:cs="Times New Roman"/>
          <w:b/>
          <w:sz w:val="10"/>
          <w:szCs w:val="10"/>
        </w:rPr>
      </w:pPr>
    </w:p>
    <w:p w14:paraId="07D17E9D" w14:textId="77777777" w:rsidR="00A91966" w:rsidRPr="00CC6661" w:rsidRDefault="00A91966" w:rsidP="00A9196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CC6661">
        <w:rPr>
          <w:rFonts w:ascii="Times New Roman" w:hAnsi="Times New Roman" w:cs="Times New Roman"/>
          <w:b/>
          <w:sz w:val="20"/>
          <w:szCs w:val="20"/>
        </w:rPr>
        <w:t>4. Long question answers.</w:t>
      </w:r>
      <w:r w:rsidRPr="00CC6661">
        <w:rPr>
          <w:rFonts w:ascii="Times New Roman" w:hAnsi="Times New Roman" w:cs="Times New Roman"/>
          <w:b/>
          <w:sz w:val="20"/>
          <w:szCs w:val="20"/>
        </w:rPr>
        <w:tab/>
      </w:r>
      <w:r w:rsidRPr="00CC6661">
        <w:rPr>
          <w:rFonts w:ascii="Times New Roman" w:hAnsi="Times New Roman" w:cs="Times New Roman"/>
          <w:b/>
          <w:sz w:val="20"/>
          <w:szCs w:val="20"/>
        </w:rPr>
        <w:tab/>
      </w:r>
      <w:r w:rsidRPr="00CC6661">
        <w:rPr>
          <w:rFonts w:ascii="Times New Roman" w:hAnsi="Times New Roman" w:cs="Times New Roman"/>
          <w:b/>
          <w:sz w:val="20"/>
          <w:szCs w:val="20"/>
        </w:rPr>
        <w:tab/>
      </w:r>
      <w:r w:rsidRPr="00CC6661">
        <w:rPr>
          <w:rFonts w:ascii="Times New Roman" w:hAnsi="Times New Roman" w:cs="Times New Roman"/>
          <w:b/>
          <w:sz w:val="20"/>
          <w:szCs w:val="20"/>
        </w:rPr>
        <w:tab/>
      </w:r>
      <w:r w:rsidRPr="00CC6661">
        <w:rPr>
          <w:rFonts w:ascii="Times New Roman" w:hAnsi="Times New Roman" w:cs="Times New Roman"/>
          <w:b/>
          <w:sz w:val="20"/>
          <w:szCs w:val="20"/>
        </w:rPr>
        <w:tab/>
      </w:r>
      <w:r w:rsidRPr="00CC6661">
        <w:rPr>
          <w:rFonts w:ascii="Times New Roman" w:hAnsi="Times New Roman" w:cs="Times New Roman"/>
          <w:b/>
          <w:sz w:val="20"/>
          <w:szCs w:val="20"/>
        </w:rPr>
        <w:tab/>
        <w:t>[4×4=16]</w:t>
      </w:r>
    </w:p>
    <w:p w14:paraId="0AF2EEE8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 xml:space="preserve">(a) Write any two ways of controlling: </w:t>
      </w:r>
      <w:proofErr w:type="spellStart"/>
      <w:r w:rsidRPr="00CC6661">
        <w:rPr>
          <w:rFonts w:ascii="Times New Roman" w:hAnsi="Times New Roman" w:cs="Times New Roman"/>
          <w:sz w:val="20"/>
          <w:szCs w:val="20"/>
        </w:rPr>
        <w:t>i</w:t>
      </w:r>
      <w:proofErr w:type="spellEnd"/>
      <w:r w:rsidRPr="00CC6661">
        <w:rPr>
          <w:rFonts w:ascii="Times New Roman" w:hAnsi="Times New Roman" w:cs="Times New Roman"/>
          <w:sz w:val="20"/>
          <w:szCs w:val="20"/>
        </w:rPr>
        <w:t>) Flood ii) Landslide</w:t>
      </w:r>
    </w:p>
    <w:p w14:paraId="24C3F1A8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(b) Draw a well labelled diagram of life cycle of butterfly.</w:t>
      </w:r>
    </w:p>
    <w:p w14:paraId="0C1A766D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(c) Difference between terrestrial plants and aquatic plants.</w:t>
      </w:r>
    </w:p>
    <w:p w14:paraId="6E3DF682" w14:textId="77777777" w:rsidR="00A91966" w:rsidRPr="00CC6661" w:rsidRDefault="00A91966" w:rsidP="00A91966">
      <w:pPr>
        <w:spacing w:after="0" w:line="240" w:lineRule="auto"/>
        <w:ind w:left="288"/>
        <w:rPr>
          <w:rFonts w:ascii="Times New Roman" w:hAnsi="Times New Roman" w:cs="Times New Roman"/>
          <w:sz w:val="20"/>
          <w:szCs w:val="20"/>
        </w:rPr>
      </w:pPr>
      <w:r w:rsidRPr="00CC6661">
        <w:rPr>
          <w:rFonts w:ascii="Times New Roman" w:hAnsi="Times New Roman" w:cs="Times New Roman"/>
          <w:sz w:val="20"/>
          <w:szCs w:val="20"/>
        </w:rPr>
        <w:t>(d) Dry wood is an insulator, why?</w:t>
      </w:r>
    </w:p>
    <w:p w14:paraId="3A176D91" w14:textId="0E207100" w:rsidR="00A91966" w:rsidRPr="00CC6661" w:rsidRDefault="00A91966" w:rsidP="00341C93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CC6661">
        <w:rPr>
          <w:rFonts w:ascii="Times New Roman" w:hAnsi="Times New Roman" w:cs="Times New Roman"/>
          <w:b/>
          <w:sz w:val="20"/>
          <w:szCs w:val="20"/>
        </w:rPr>
        <w:t>-The End-</w:t>
      </w:r>
    </w:p>
    <w:sectPr w:rsidR="00A91966" w:rsidRPr="00CC6661" w:rsidSect="0072635C">
      <w:pgSz w:w="16838" w:h="11906" w:orient="landscape" w:code="9"/>
      <w:pgMar w:top="180" w:right="720" w:bottom="26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618149">
    <w:abstractNumId w:val="8"/>
  </w:num>
  <w:num w:numId="2" w16cid:durableId="219438307">
    <w:abstractNumId w:val="6"/>
  </w:num>
  <w:num w:numId="3" w16cid:durableId="2019847833">
    <w:abstractNumId w:val="5"/>
  </w:num>
  <w:num w:numId="4" w16cid:durableId="843007875">
    <w:abstractNumId w:val="4"/>
  </w:num>
  <w:num w:numId="5" w16cid:durableId="308945665">
    <w:abstractNumId w:val="7"/>
  </w:num>
  <w:num w:numId="6" w16cid:durableId="615137733">
    <w:abstractNumId w:val="3"/>
  </w:num>
  <w:num w:numId="7" w16cid:durableId="1930311644">
    <w:abstractNumId w:val="2"/>
  </w:num>
  <w:num w:numId="8" w16cid:durableId="1159806718">
    <w:abstractNumId w:val="1"/>
  </w:num>
  <w:num w:numId="9" w16cid:durableId="1000736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436"/>
    <w:rsid w:val="00107D44"/>
    <w:rsid w:val="00136B4A"/>
    <w:rsid w:val="0015074B"/>
    <w:rsid w:val="001836C9"/>
    <w:rsid w:val="001B41AD"/>
    <w:rsid w:val="00205F9D"/>
    <w:rsid w:val="00246930"/>
    <w:rsid w:val="0029639D"/>
    <w:rsid w:val="00326F90"/>
    <w:rsid w:val="00341C93"/>
    <w:rsid w:val="00422FCF"/>
    <w:rsid w:val="004305B1"/>
    <w:rsid w:val="00451A1A"/>
    <w:rsid w:val="00474997"/>
    <w:rsid w:val="00527A31"/>
    <w:rsid w:val="005647B4"/>
    <w:rsid w:val="006305A6"/>
    <w:rsid w:val="006B7D31"/>
    <w:rsid w:val="006E729D"/>
    <w:rsid w:val="00725600"/>
    <w:rsid w:val="0072635C"/>
    <w:rsid w:val="007D59DD"/>
    <w:rsid w:val="00843110"/>
    <w:rsid w:val="00921E26"/>
    <w:rsid w:val="00941077"/>
    <w:rsid w:val="00A91966"/>
    <w:rsid w:val="00AA1D8D"/>
    <w:rsid w:val="00AA2730"/>
    <w:rsid w:val="00B47730"/>
    <w:rsid w:val="00BB4A6F"/>
    <w:rsid w:val="00BC51EC"/>
    <w:rsid w:val="00BE6250"/>
    <w:rsid w:val="00BE70E4"/>
    <w:rsid w:val="00BF27CB"/>
    <w:rsid w:val="00C4034F"/>
    <w:rsid w:val="00C6209E"/>
    <w:rsid w:val="00CB0664"/>
    <w:rsid w:val="00CC6661"/>
    <w:rsid w:val="00E117EF"/>
    <w:rsid w:val="00F75311"/>
    <w:rsid w:val="00FA3C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8C7593"/>
  <w14:defaultImageDpi w14:val="300"/>
  <w15:docId w15:val="{439BB452-C0FD-42EE-9590-EBE7242CA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430B6C-9E66-4F75-9846-E496C9C61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28</cp:revision>
  <cp:lastPrinted>2026-03-12T08:40:00Z</cp:lastPrinted>
  <dcterms:created xsi:type="dcterms:W3CDTF">2013-12-23T23:15:00Z</dcterms:created>
  <dcterms:modified xsi:type="dcterms:W3CDTF">2026-03-12T08:40:00Z</dcterms:modified>
  <cp:category/>
</cp:coreProperties>
</file>