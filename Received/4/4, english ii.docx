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F3DE" w14:textId="77777777" w:rsidR="00430BE5" w:rsidRDefault="00430BE5" w:rsidP="00430BE5">
      <w:pPr>
        <w:spacing w:after="0" w:line="240" w:lineRule="auto"/>
        <w:rPr>
          <w:rFonts w:ascii="Franklin Gothic Demi" w:hAnsi="Franklin Gothic Demi" w:cs="Times New Roman"/>
          <w:b/>
          <w:sz w:val="36"/>
          <w:szCs w:val="36"/>
        </w:rPr>
      </w:pPr>
      <w:bookmarkStart w:id="0" w:name="_Hlk138315100"/>
      <w:r w:rsidRPr="0062444E">
        <w:rPr>
          <w:rFonts w:ascii="Preeti" w:hAnsi="Preeti"/>
          <w:b/>
          <w:bCs/>
          <w:noProof/>
          <w:sz w:val="40"/>
          <w:szCs w:val="40"/>
        </w:rPr>
        <mc:AlternateContent>
          <mc:Choice Requires="wps">
            <w:drawing>
              <wp:anchor distT="45720" distB="45720" distL="114300" distR="114300" simplePos="0" relativeHeight="251651072" behindDoc="0" locked="0" layoutInCell="1" allowOverlap="1" wp14:anchorId="093790CF" wp14:editId="33BAF7BE">
                <wp:simplePos x="0" y="0"/>
                <wp:positionH relativeFrom="column">
                  <wp:posOffset>5831637</wp:posOffset>
                </wp:positionH>
                <wp:positionV relativeFrom="paragraph">
                  <wp:posOffset>-39993</wp:posOffset>
                </wp:positionV>
                <wp:extent cx="897147" cy="140462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147" cy="1404620"/>
                        </a:xfrm>
                        <a:prstGeom prst="rect">
                          <a:avLst/>
                        </a:prstGeom>
                        <a:noFill/>
                        <a:ln w="9525">
                          <a:noFill/>
                          <a:miter lim="800000"/>
                          <a:headEnd/>
                          <a:tailEnd/>
                        </a:ln>
                      </wps:spPr>
                      <wps:txbx>
                        <w:txbxContent>
                          <w:p w14:paraId="3FA8EA3D" w14:textId="688DBBAB" w:rsidR="00430BE5" w:rsidRDefault="00430BE5" w:rsidP="00430BE5">
                            <w:r w:rsidRPr="00DE735A">
                              <w:rPr>
                                <w:rFonts w:ascii="Times New Roman" w:hAnsi="Times New Roman" w:cs="Times New Roman"/>
                                <w:b/>
                                <w:bCs/>
                                <w:sz w:val="32"/>
                                <w:szCs w:val="32"/>
                              </w:rPr>
                              <w:t>D-</w:t>
                            </w:r>
                            <w:r w:rsidR="00460D4E">
                              <w:rPr>
                                <w:rFonts w:ascii="Times New Roman" w:hAnsi="Times New Roman" w:cs="Times New Roman"/>
                                <w:b/>
                                <w:bCs/>
                                <w:sz w:val="32"/>
                                <w:szCs w:val="32"/>
                              </w:rPr>
                              <w:t>17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3790CF" id="_x0000_t202" coordsize="21600,21600" o:spt="202" path="m,l,21600r21600,l21600,xe">
                <v:stroke joinstyle="miter"/>
                <v:path gradientshapeok="t" o:connecttype="rect"/>
              </v:shapetype>
              <v:shape id="Text Box 2" o:spid="_x0000_s1026" type="#_x0000_t202" style="position:absolute;margin-left:459.2pt;margin-top:-3.15pt;width:70.6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" filled="f" stroked="f">
                <v:textbox style="mso-fit-shape-to-text:t">
                  <w:txbxContent>
                    <w:p w14:paraId="3FA8EA3D" w14:textId="688DBBAB" w:rsidR="00430BE5" w:rsidRDefault="00430BE5" w:rsidP="00430BE5">
                      <w:r w:rsidRPr="00DE735A">
                        <w:rPr>
                          <w:rFonts w:ascii="Times New Roman" w:hAnsi="Times New Roman" w:cs="Times New Roman"/>
                          <w:b/>
                          <w:bCs/>
                          <w:sz w:val="32"/>
                          <w:szCs w:val="32"/>
                        </w:rPr>
                        <w:t>D-</w:t>
                      </w:r>
                      <w:r w:rsidR="00460D4E">
                        <w:rPr>
                          <w:rFonts w:ascii="Times New Roman" w:hAnsi="Times New Roman" w:cs="Times New Roman"/>
                          <w:b/>
                          <w:bCs/>
                          <w:sz w:val="32"/>
                          <w:szCs w:val="32"/>
                        </w:rPr>
                        <w:t>17</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49024" behindDoc="0" locked="0" layoutInCell="1" allowOverlap="1" wp14:anchorId="26BF03C0" wp14:editId="08FF9A6B">
                <wp:simplePos x="0" y="0"/>
                <wp:positionH relativeFrom="margin">
                  <wp:posOffset>0</wp:posOffset>
                </wp:positionH>
                <wp:positionV relativeFrom="paragraph">
                  <wp:posOffset>8087</wp:posOffset>
                </wp:positionV>
                <wp:extent cx="479425" cy="584799"/>
                <wp:effectExtent l="0" t="0" r="0" b="6350"/>
                <wp:wrapNone/>
                <wp:docPr id="2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425" cy="584799"/>
                        </a:xfrm>
                        <a:prstGeom prst="rect">
                          <a:avLst/>
                        </a:prstGeom>
                        <a:blipFill dpi="0" rotWithShape="1">
                          <a:blip r:embed="rId6"/>
                          <a:srcRect/>
                          <a:stretch>
                            <a:fillRect/>
                          </a:stretch>
                        </a:blip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23B587D" id="Rectangle 1" o:spid="_x0000_s1026" style="position:absolute;margin-left:0;margin-top:.65pt;width:37.75pt;height:46.0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" stroked="f" strokeweight="2pt">
                <v:fill r:id="rId7" o:title="" recolor="t" rotate="t" type="frame"/>
                <w10:wrap anchorx="margin"/>
              </v:rect>
            </w:pict>
          </mc:Fallback>
        </mc:AlternateContent>
      </w:r>
      <w:r w:rsidRPr="00652B85">
        <w:rPr>
          <w:rFonts w:ascii="Times New Roman" w:hAnsi="Times New Roman" w:cs="Times New Roman"/>
          <w:b/>
          <w:sz w:val="36"/>
          <w:szCs w:val="36"/>
        </w:rPr>
        <w:t xml:space="preserve">                            </w:t>
      </w:r>
      <w:r w:rsidRPr="00652B85">
        <w:rPr>
          <w:rFonts w:ascii="Times New Roman" w:hAnsi="Times New Roman" w:cs="Times New Roman"/>
          <w:b/>
          <w:sz w:val="36"/>
          <w:szCs w:val="36"/>
        </w:rPr>
        <w:tab/>
      </w:r>
      <w:r w:rsidRPr="00D96C00">
        <w:rPr>
          <w:rFonts w:ascii="Franklin Gothic Demi" w:hAnsi="Franklin Gothic Demi" w:cs="Times New Roman"/>
          <w:b/>
          <w:sz w:val="36"/>
          <w:szCs w:val="36"/>
        </w:rPr>
        <w:t>Green Society Public School</w:t>
      </w:r>
    </w:p>
    <w:p w14:paraId="190E84BC" w14:textId="77777777" w:rsidR="00430BE5" w:rsidRPr="00652B85" w:rsidRDefault="00430BE5" w:rsidP="00430BE5">
      <w:pPr>
        <w:spacing w:after="0" w:line="240" w:lineRule="auto"/>
        <w:jc w:val="center"/>
        <w:rPr>
          <w:rFonts w:ascii="Times New Roman" w:hAnsi="Times New Roman" w:cs="Times New Roman"/>
          <w:b/>
          <w:sz w:val="28"/>
          <w:szCs w:val="28"/>
        </w:rPr>
      </w:pPr>
      <w:r w:rsidRPr="00652B85">
        <w:rPr>
          <w:rFonts w:ascii="Times New Roman" w:hAnsi="Times New Roman" w:cs="Times New Roman"/>
          <w:b/>
          <w:sz w:val="24"/>
          <w:szCs w:val="24"/>
        </w:rPr>
        <w:t>Ratnanagar-7, Sauraha, Chitwan</w:t>
      </w:r>
    </w:p>
    <w:p w14:paraId="5D06E827" w14:textId="77777777" w:rsidR="00430BE5" w:rsidRPr="00652B85" w:rsidRDefault="00430BE5" w:rsidP="00430BE5">
      <w:pPr>
        <w:spacing w:after="0" w:line="240" w:lineRule="auto"/>
        <w:ind w:hanging="450"/>
        <w:jc w:val="center"/>
        <w:rPr>
          <w:rFonts w:ascii="Times New Roman" w:hAnsi="Times New Roman" w:cs="Times New Roman"/>
          <w:b/>
          <w:sz w:val="28"/>
          <w:szCs w:val="28"/>
        </w:rPr>
      </w:pPr>
      <w:r>
        <w:rPr>
          <w:rFonts w:ascii="Times New Roman" w:hAnsi="Times New Roman" w:cs="Times New Roman"/>
          <w:b/>
          <w:sz w:val="28"/>
          <w:szCs w:val="28"/>
          <w:u w:val="single"/>
        </w:rPr>
        <w:t>Annual</w:t>
      </w:r>
      <w:r w:rsidRPr="00652B85">
        <w:rPr>
          <w:rFonts w:ascii="Times New Roman" w:hAnsi="Times New Roman" w:cs="Times New Roman"/>
          <w:b/>
          <w:sz w:val="28"/>
          <w:szCs w:val="28"/>
          <w:u w:val="single"/>
        </w:rPr>
        <w:t xml:space="preserve"> Examination-20</w:t>
      </w:r>
      <w:r>
        <w:rPr>
          <w:rFonts w:ascii="Times New Roman" w:hAnsi="Times New Roman" w:cs="Times New Roman"/>
          <w:b/>
          <w:sz w:val="28"/>
          <w:szCs w:val="28"/>
          <w:u w:val="single"/>
        </w:rPr>
        <w:t>82</w:t>
      </w:r>
    </w:p>
    <w:p w14:paraId="6D05016C" w14:textId="616DB139" w:rsidR="00430BE5" w:rsidRDefault="00430BE5" w:rsidP="00430BE5">
      <w:pPr>
        <w:pBdr>
          <w:bottom w:val="double" w:sz="6" w:space="0" w:color="auto"/>
        </w:pBdr>
        <w:spacing w:after="0" w:line="240" w:lineRule="auto"/>
        <w:rPr>
          <w:rFonts w:ascii="Times New Roman" w:hAnsi="Times New Roman" w:cs="Times New Roman"/>
          <w:b/>
          <w:sz w:val="28"/>
          <w:szCs w:val="28"/>
        </w:rPr>
      </w:pPr>
      <w:r w:rsidRPr="00652B85">
        <w:rPr>
          <w:rFonts w:ascii="Times New Roman" w:hAnsi="Times New Roman" w:cs="Times New Roman"/>
          <w:b/>
          <w:sz w:val="28"/>
          <w:szCs w:val="28"/>
        </w:rPr>
        <w:t>Class:</w:t>
      </w:r>
      <w:r w:rsidR="005415FC">
        <w:rPr>
          <w:rFonts w:ascii="Times New Roman" w:hAnsi="Times New Roman" w:cs="Times New Roman"/>
          <w:b/>
          <w:sz w:val="28"/>
          <w:szCs w:val="28"/>
        </w:rPr>
        <w:t xml:space="preserve"> Four</w:t>
      </w:r>
      <w:r>
        <w:rPr>
          <w:rFonts w:ascii="Times New Roman" w:hAnsi="Times New Roman" w:cs="Times New Roman"/>
          <w:b/>
          <w:sz w:val="28"/>
          <w:szCs w:val="28"/>
        </w:rPr>
        <w:tab/>
      </w:r>
      <w:r>
        <w:rPr>
          <w:rFonts w:ascii="Times New Roman" w:hAnsi="Times New Roman" w:cs="Times New Roman"/>
          <w:b/>
          <w:sz w:val="28"/>
          <w:szCs w:val="28"/>
        </w:rPr>
        <w:tab/>
        <w:t xml:space="preserve">       </w:t>
      </w:r>
      <w:r w:rsidRPr="00652B85">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sidRPr="00652B85">
        <w:rPr>
          <w:rFonts w:ascii="Times New Roman" w:hAnsi="Times New Roman" w:cs="Times New Roman"/>
          <w:b/>
          <w:sz w:val="24"/>
          <w:szCs w:val="24"/>
        </w:rPr>
        <w:t>Time: -</w:t>
      </w:r>
      <w:r>
        <w:rPr>
          <w:rFonts w:ascii="Times New Roman" w:hAnsi="Times New Roman" w:cs="Times New Roman"/>
          <w:b/>
          <w:sz w:val="24"/>
          <w:szCs w:val="24"/>
        </w:rPr>
        <w:t xml:space="preserve"> </w:t>
      </w:r>
      <w:r w:rsidR="005415FC">
        <w:rPr>
          <w:rFonts w:ascii="Times New Roman" w:hAnsi="Times New Roman" w:cs="Times New Roman"/>
          <w:b/>
          <w:sz w:val="24"/>
          <w:szCs w:val="24"/>
        </w:rPr>
        <w:t>1</w:t>
      </w:r>
      <w:r>
        <w:rPr>
          <w:rFonts w:ascii="Times New Roman" w:hAnsi="Times New Roman" w:cs="Times New Roman"/>
          <w:b/>
          <w:sz w:val="24"/>
          <w:szCs w:val="24"/>
        </w:rPr>
        <w:t xml:space="preserve"> hr.</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652B85">
        <w:rPr>
          <w:rFonts w:ascii="Times New Roman" w:hAnsi="Times New Roman" w:cs="Times New Roman"/>
          <w:b/>
          <w:sz w:val="28"/>
          <w:szCs w:val="28"/>
        </w:rPr>
        <w:t>F.M.:</w:t>
      </w: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 </w:t>
      </w:r>
      <w:r w:rsidR="005415FC">
        <w:rPr>
          <w:rFonts w:ascii="Times New Roman" w:hAnsi="Times New Roman" w:cs="Times New Roman"/>
          <w:b/>
          <w:sz w:val="28"/>
          <w:szCs w:val="28"/>
        </w:rPr>
        <w:t>25</w:t>
      </w:r>
    </w:p>
    <w:p w14:paraId="74148398" w14:textId="6804C191" w:rsidR="00430BE5" w:rsidRPr="00652B85" w:rsidRDefault="00430BE5" w:rsidP="00430BE5">
      <w:pPr>
        <w:pBdr>
          <w:bottom w:val="double" w:sz="6" w:space="0" w:color="auto"/>
        </w:pBdr>
        <w:spacing w:after="0" w:line="240" w:lineRule="auto"/>
        <w:rPr>
          <w:rFonts w:ascii="Times New Roman" w:hAnsi="Times New Roman" w:cs="Times New Roman"/>
          <w:b/>
          <w:sz w:val="28"/>
          <w:szCs w:val="28"/>
        </w:rPr>
      </w:pPr>
      <w:r w:rsidRPr="00652B85">
        <w:rPr>
          <w:rFonts w:ascii="Times New Roman" w:hAnsi="Times New Roman" w:cs="Times New Roman"/>
          <w:b/>
          <w:sz w:val="28"/>
          <w:szCs w:val="28"/>
        </w:rPr>
        <w:t>Sub:</w:t>
      </w:r>
      <w:r>
        <w:rPr>
          <w:rFonts w:ascii="Times New Roman" w:hAnsi="Times New Roman" w:cs="Times New Roman"/>
          <w:b/>
          <w:sz w:val="28"/>
          <w:szCs w:val="28"/>
        </w:rPr>
        <w:t xml:space="preserve"> </w:t>
      </w:r>
      <w:r w:rsidR="005415FC">
        <w:rPr>
          <w:rFonts w:ascii="Times New Roman" w:hAnsi="Times New Roman" w:cs="Times New Roman"/>
          <w:b/>
          <w:sz w:val="28"/>
          <w:szCs w:val="28"/>
        </w:rPr>
        <w:t>English II</w:t>
      </w:r>
    </w:p>
    <w:tbl>
      <w:tblPr>
        <w:tblStyle w:val="TableGrid"/>
        <w:tblW w:w="10492" w:type="dxa"/>
        <w:tblInd w:w="108" w:type="dxa"/>
        <w:tblLook w:val="04A0" w:firstRow="1" w:lastRow="0" w:firstColumn="1" w:lastColumn="0" w:noHBand="0" w:noVBand="1"/>
      </w:tblPr>
      <w:tblGrid>
        <w:gridCol w:w="10492"/>
      </w:tblGrid>
      <w:tr w:rsidR="00430BE5" w:rsidRPr="00652B85" w14:paraId="48C391A9" w14:textId="77777777" w:rsidTr="004D2EC5">
        <w:trPr>
          <w:trHeight w:val="606"/>
        </w:trPr>
        <w:tc>
          <w:tcPr>
            <w:tcW w:w="10492" w:type="dxa"/>
          </w:tcPr>
          <w:p w14:paraId="520945B2" w14:textId="77777777" w:rsidR="00430BE5" w:rsidRPr="00652B85" w:rsidRDefault="00430BE5" w:rsidP="004D2EC5">
            <w:pPr>
              <w:spacing w:before="120"/>
              <w:ind w:right="-653"/>
              <w:rPr>
                <w:rFonts w:ascii="Times New Roman" w:hAnsi="Times New Roman" w:cs="Times New Roman"/>
                <w:b/>
                <w:sz w:val="28"/>
                <w:szCs w:val="28"/>
              </w:rPr>
            </w:pPr>
            <w:r w:rsidRPr="00652B85">
              <w:rPr>
                <w:rFonts w:ascii="Times New Roman" w:hAnsi="Times New Roman" w:cs="Times New Roman"/>
                <w:b/>
                <w:sz w:val="28"/>
                <w:szCs w:val="28"/>
              </w:rPr>
              <w:t>N</w:t>
            </w:r>
            <w:r>
              <w:rPr>
                <w:rFonts w:ascii="Times New Roman" w:hAnsi="Times New Roman" w:cs="Times New Roman"/>
                <w:b/>
                <w:sz w:val="28"/>
                <w:szCs w:val="28"/>
              </w:rPr>
              <w:t>ame</w:t>
            </w:r>
            <w:r w:rsidRPr="00652B8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  Roll No.:           Sec.:                                    </w:t>
            </w:r>
          </w:p>
        </w:tc>
      </w:tr>
      <w:tr w:rsidR="00430BE5" w:rsidRPr="00652B85" w14:paraId="7D96473B" w14:textId="77777777" w:rsidTr="004D2EC5">
        <w:trPr>
          <w:trHeight w:val="1070"/>
        </w:trPr>
        <w:tc>
          <w:tcPr>
            <w:tcW w:w="10492" w:type="dxa"/>
          </w:tcPr>
          <w:p w14:paraId="11B7CBA0" w14:textId="77777777" w:rsidR="00430BE5" w:rsidRPr="00652B85" w:rsidRDefault="00430BE5" w:rsidP="004D2EC5">
            <w:pPr>
              <w:ind w:left="180" w:firstLine="360"/>
              <w:rPr>
                <w:rFonts w:ascii="Times New Roman" w:hAnsi="Times New Roman" w:cs="Times New Roman"/>
                <w:b/>
                <w:sz w:val="28"/>
                <w:szCs w:val="28"/>
              </w:rPr>
            </w:pPr>
            <w:r>
              <w:rPr>
                <w:rFonts w:ascii="Times New Roman" w:hAnsi="Times New Roman" w:cs="Times New Roman"/>
                <w:noProof/>
              </w:rPr>
              <mc:AlternateContent>
                <mc:Choice Requires="wps">
                  <w:drawing>
                    <wp:anchor distT="0" distB="0" distL="114300" distR="114300" simplePos="0" relativeHeight="251650048" behindDoc="0" locked="0" layoutInCell="1" allowOverlap="1" wp14:anchorId="50D3C127" wp14:editId="66A5DD8B">
                      <wp:simplePos x="0" y="0"/>
                      <wp:positionH relativeFrom="column">
                        <wp:posOffset>5427345</wp:posOffset>
                      </wp:positionH>
                      <wp:positionV relativeFrom="paragraph">
                        <wp:posOffset>103505</wp:posOffset>
                      </wp:positionV>
                      <wp:extent cx="1095375" cy="436245"/>
                      <wp:effectExtent l="19050" t="19050" r="28575" b="20955"/>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5375" cy="436245"/>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463A365" id="Rectangle 2" o:spid="_x0000_s1026" style="position:absolute;margin-left:427.35pt;margin-top:8.15pt;width:86.25pt;height:34.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" fillcolor="white [3201]" strokecolor="black [3213]" strokeweight="2.25pt">
                      <v:path arrowok="t"/>
                    </v:rect>
                  </w:pict>
                </mc:Fallback>
              </mc:AlternateContent>
            </w:r>
            <w:r w:rsidRPr="00652B85">
              <w:rPr>
                <w:rFonts w:ascii="Times New Roman" w:hAnsi="Times New Roman" w:cs="Times New Roman"/>
                <w:b/>
                <w:sz w:val="28"/>
                <w:szCs w:val="28"/>
              </w:rPr>
              <w:t xml:space="preserve"> </w:t>
            </w:r>
          </w:p>
          <w:p w14:paraId="530B7AB0" w14:textId="77777777" w:rsidR="00430BE5" w:rsidRPr="00652B85" w:rsidRDefault="00430BE5" w:rsidP="004D2EC5">
            <w:pPr>
              <w:ind w:left="180" w:firstLine="360"/>
              <w:rPr>
                <w:rFonts w:ascii="Times New Roman" w:hAnsi="Times New Roman" w:cs="Times New Roman"/>
                <w:b/>
                <w:sz w:val="28"/>
                <w:szCs w:val="28"/>
              </w:rPr>
            </w:pP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t xml:space="preserve"> ________________                </w:t>
            </w:r>
            <w:r>
              <w:rPr>
                <w:rFonts w:ascii="Times New Roman" w:hAnsi="Times New Roman" w:cs="Times New Roman"/>
                <w:b/>
                <w:sz w:val="28"/>
                <w:szCs w:val="28"/>
              </w:rPr>
              <w:t xml:space="preserve">      ______________    </w:t>
            </w:r>
            <w:r w:rsidRPr="00652B85">
              <w:rPr>
                <w:rFonts w:ascii="Times New Roman" w:hAnsi="Times New Roman" w:cs="Times New Roman"/>
                <w:b/>
                <w:sz w:val="28"/>
                <w:szCs w:val="28"/>
              </w:rPr>
              <w:t>OBT.MARKS:</w:t>
            </w:r>
          </w:p>
          <w:p w14:paraId="7A6E894D" w14:textId="77777777" w:rsidR="00430BE5" w:rsidRPr="00652B85" w:rsidRDefault="00430BE5" w:rsidP="004D2EC5">
            <w:pPr>
              <w:ind w:left="180" w:firstLine="360"/>
              <w:rPr>
                <w:rFonts w:ascii="Times New Roman" w:hAnsi="Times New Roman" w:cs="Times New Roman"/>
                <w:b/>
                <w:sz w:val="28"/>
                <w:szCs w:val="28"/>
              </w:rPr>
            </w:pP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INVIGILATOR </w:t>
            </w: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 EXAMINER</w:t>
            </w:r>
          </w:p>
        </w:tc>
      </w:tr>
    </w:tbl>
    <w:bookmarkEnd w:id="0"/>
    <w:p w14:paraId="27F982F6" w14:textId="6E543F72" w:rsidR="00535237" w:rsidRPr="00994AFD" w:rsidRDefault="00000000" w:rsidP="00947A69">
      <w:pPr>
        <w:spacing w:after="0" w:line="240" w:lineRule="auto"/>
        <w:rPr>
          <w:b/>
          <w:bCs/>
        </w:rPr>
      </w:pPr>
      <w:r w:rsidRPr="00994AFD">
        <w:rPr>
          <w:rFonts w:ascii="Times New Roman" w:hAnsi="Times New Roman"/>
          <w:b/>
          <w:bCs/>
          <w:sz w:val="28"/>
        </w:rPr>
        <w:t>1) Read the following text and do the activities that follows:</w:t>
      </w:r>
      <w:r w:rsidR="00994AFD">
        <w:rPr>
          <w:rFonts w:ascii="Times New Roman" w:hAnsi="Times New Roman"/>
          <w:b/>
          <w:bCs/>
          <w:sz w:val="28"/>
        </w:rPr>
        <w:tab/>
      </w:r>
      <w:r w:rsidR="00994AFD">
        <w:rPr>
          <w:rFonts w:ascii="Times New Roman" w:hAnsi="Times New Roman"/>
          <w:b/>
          <w:bCs/>
          <w:sz w:val="28"/>
        </w:rPr>
        <w:tab/>
      </w:r>
      <w:r w:rsidR="00994AFD">
        <w:rPr>
          <w:rFonts w:ascii="Times New Roman" w:hAnsi="Times New Roman"/>
          <w:b/>
          <w:bCs/>
          <w:sz w:val="28"/>
        </w:rPr>
        <w:tab/>
      </w:r>
      <w:r w:rsidR="00994AFD">
        <w:rPr>
          <w:rFonts w:ascii="Times New Roman" w:hAnsi="Times New Roman"/>
          <w:b/>
          <w:bCs/>
          <w:sz w:val="28"/>
        </w:rPr>
        <w:tab/>
      </w:r>
      <w:r w:rsidR="00994AFD">
        <w:rPr>
          <w:rFonts w:ascii="Times New Roman" w:hAnsi="Times New Roman"/>
          <w:b/>
          <w:bCs/>
          <w:sz w:val="28"/>
        </w:rPr>
        <w:tab/>
      </w:r>
      <w:r w:rsidRPr="00994AFD">
        <w:rPr>
          <w:rFonts w:ascii="Times New Roman" w:hAnsi="Times New Roman"/>
          <w:b/>
          <w:bCs/>
          <w:sz w:val="28"/>
        </w:rPr>
        <w:t>[5]</w:t>
      </w:r>
    </w:p>
    <w:p w14:paraId="73408F26" w14:textId="2A42396F" w:rsidR="00535237" w:rsidRDefault="00000000">
      <w:r>
        <w:rPr>
          <w:rFonts w:ascii="Times New Roman" w:hAnsi="Times New Roman"/>
          <w:sz w:val="28"/>
        </w:rPr>
        <w:t>Our school has got a small canteen. It is next to the library. We go there during the break. We can buy snacks there. We can buy bread, sandwich, chapatti, juice, vegetable curry, etc. Our canteen does not sell junk food as it is not good for our health. There are some benches outside the canteen. We sit on the benches and eat. There is also a big tree next to the canteen. We sometimes sit under the tree and eat.</w:t>
      </w:r>
    </w:p>
    <w:p w14:paraId="0BC13AEE" w14:textId="3AF65D7F" w:rsidR="00535237" w:rsidRPr="003B459D" w:rsidRDefault="00E72BD8">
      <w:pPr>
        <w:rPr>
          <w:b/>
          <w:bCs/>
        </w:rPr>
      </w:pPr>
      <w:r>
        <w:rPr>
          <w:rFonts w:ascii="Times New Roman" w:hAnsi="Times New Roman"/>
          <w:b/>
          <w:bCs/>
          <w:noProof/>
          <w:sz w:val="28"/>
        </w:rPr>
        <mc:AlternateContent>
          <mc:Choice Requires="wps">
            <w:drawing>
              <wp:anchor distT="0" distB="0" distL="114300" distR="114300" simplePos="0" relativeHeight="251654144" behindDoc="0" locked="0" layoutInCell="1" allowOverlap="1" wp14:anchorId="415BF462" wp14:editId="5E65A6B8">
                <wp:simplePos x="0" y="0"/>
                <wp:positionH relativeFrom="column">
                  <wp:posOffset>2933700</wp:posOffset>
                </wp:positionH>
                <wp:positionV relativeFrom="paragraph">
                  <wp:posOffset>343535</wp:posOffset>
                </wp:positionV>
                <wp:extent cx="982980" cy="274320"/>
                <wp:effectExtent l="0" t="0" r="26670" b="11430"/>
                <wp:wrapNone/>
                <wp:docPr id="835240390" name="Rectangle 1"/>
                <wp:cNvGraphicFramePr/>
                <a:graphic xmlns:a="http://schemas.openxmlformats.org/drawingml/2006/main">
                  <a:graphicData uri="http://schemas.microsoft.com/office/word/2010/wordprocessingShape">
                    <wps:wsp>
                      <wps:cNvSpPr/>
                      <wps:spPr>
                        <a:xfrm>
                          <a:off x="0" y="0"/>
                          <a:ext cx="982980" cy="27432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8013A5" id="Rectangle 1" o:spid="_x0000_s1026" style="position:absolute;margin-left:231pt;margin-top:27.05pt;width:77.4pt;height:21.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" filled="f" strokecolor="black [3213]"/>
            </w:pict>
          </mc:Fallback>
        </mc:AlternateContent>
      </w:r>
      <w:r w:rsidRPr="003B459D">
        <w:rPr>
          <w:rFonts w:ascii="Times New Roman" w:hAnsi="Times New Roman"/>
          <w:b/>
          <w:bCs/>
          <w:sz w:val="28"/>
        </w:rPr>
        <w:t>A) Write True or False:</w:t>
      </w:r>
    </w:p>
    <w:p w14:paraId="0EFE7A0E" w14:textId="598AFE8A" w:rsidR="00535237" w:rsidRDefault="00000000">
      <w:r>
        <w:rPr>
          <w:rFonts w:ascii="Times New Roman" w:hAnsi="Times New Roman"/>
          <w:sz w:val="28"/>
        </w:rPr>
        <w:t xml:space="preserve">a) The school has got a very big canteen. </w:t>
      </w:r>
    </w:p>
    <w:p w14:paraId="539D2A66" w14:textId="14CFB6D0" w:rsidR="00535237" w:rsidRDefault="00E72BD8">
      <w:r>
        <w:rPr>
          <w:rFonts w:ascii="Times New Roman" w:hAnsi="Times New Roman"/>
          <w:b/>
          <w:bCs/>
          <w:noProof/>
          <w:sz w:val="28"/>
        </w:rPr>
        <mc:AlternateContent>
          <mc:Choice Requires="wps">
            <w:drawing>
              <wp:anchor distT="0" distB="0" distL="114300" distR="114300" simplePos="0" relativeHeight="251660288" behindDoc="0" locked="0" layoutInCell="1" allowOverlap="1" wp14:anchorId="7013B5A7" wp14:editId="78BA0CB9">
                <wp:simplePos x="0" y="0"/>
                <wp:positionH relativeFrom="column">
                  <wp:posOffset>3002280</wp:posOffset>
                </wp:positionH>
                <wp:positionV relativeFrom="paragraph">
                  <wp:posOffset>339090</wp:posOffset>
                </wp:positionV>
                <wp:extent cx="982980" cy="274320"/>
                <wp:effectExtent l="0" t="0" r="26670" b="11430"/>
                <wp:wrapNone/>
                <wp:docPr id="2090278948" name="Rectangle 1"/>
                <wp:cNvGraphicFramePr/>
                <a:graphic xmlns:a="http://schemas.openxmlformats.org/drawingml/2006/main">
                  <a:graphicData uri="http://schemas.microsoft.com/office/word/2010/wordprocessingShape">
                    <wps:wsp>
                      <wps:cNvSpPr/>
                      <wps:spPr>
                        <a:xfrm>
                          <a:off x="0" y="0"/>
                          <a:ext cx="982980" cy="27432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467399" id="Rectangle 1" o:spid="_x0000_s1026" style="position:absolute;margin-left:236.4pt;margin-top:26.7pt;width:77.4pt;height:21.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" filled="f" strokecolor="black [3213]"/>
            </w:pict>
          </mc:Fallback>
        </mc:AlternateContent>
      </w:r>
      <w:r>
        <w:rPr>
          <w:rFonts w:ascii="Times New Roman" w:hAnsi="Times New Roman"/>
          <w:b/>
          <w:bCs/>
          <w:noProof/>
          <w:sz w:val="28"/>
        </w:rPr>
        <mc:AlternateContent>
          <mc:Choice Requires="wps">
            <w:drawing>
              <wp:anchor distT="0" distB="0" distL="114300" distR="114300" simplePos="0" relativeHeight="251658240" behindDoc="0" locked="0" layoutInCell="1" allowOverlap="1" wp14:anchorId="54EF0BA6" wp14:editId="08D53F15">
                <wp:simplePos x="0" y="0"/>
                <wp:positionH relativeFrom="column">
                  <wp:posOffset>2575560</wp:posOffset>
                </wp:positionH>
                <wp:positionV relativeFrom="paragraph">
                  <wp:posOffset>8255</wp:posOffset>
                </wp:positionV>
                <wp:extent cx="982980" cy="274320"/>
                <wp:effectExtent l="0" t="0" r="26670" b="11430"/>
                <wp:wrapNone/>
                <wp:docPr id="476573439" name="Rectangle 1"/>
                <wp:cNvGraphicFramePr/>
                <a:graphic xmlns:a="http://schemas.openxmlformats.org/drawingml/2006/main">
                  <a:graphicData uri="http://schemas.microsoft.com/office/word/2010/wordprocessingShape">
                    <wps:wsp>
                      <wps:cNvSpPr/>
                      <wps:spPr>
                        <a:xfrm>
                          <a:off x="0" y="0"/>
                          <a:ext cx="982980" cy="27432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1EBD9E" id="Rectangle 1" o:spid="_x0000_s1026" style="position:absolute;margin-left:202.8pt;margin-top:.65pt;width:77.4pt;height:21.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" filled="f" strokecolor="black [3213]"/>
            </w:pict>
          </mc:Fallback>
        </mc:AlternateContent>
      </w:r>
      <w:r>
        <w:rPr>
          <w:rFonts w:ascii="Times New Roman" w:hAnsi="Times New Roman"/>
          <w:sz w:val="28"/>
        </w:rPr>
        <w:t xml:space="preserve">b) The canteen is behind the library. </w:t>
      </w:r>
    </w:p>
    <w:p w14:paraId="4F70778D" w14:textId="72BEF4B0" w:rsidR="00535237" w:rsidRDefault="00000000">
      <w:r>
        <w:rPr>
          <w:rFonts w:ascii="Times New Roman" w:hAnsi="Times New Roman"/>
          <w:sz w:val="28"/>
        </w:rPr>
        <w:t xml:space="preserve">c) There are some benches under the tree. </w:t>
      </w:r>
    </w:p>
    <w:p w14:paraId="28A736AA" w14:textId="77CB41C6" w:rsidR="00535237" w:rsidRDefault="00E72BD8">
      <w:r>
        <w:rPr>
          <w:rFonts w:ascii="Times New Roman" w:hAnsi="Times New Roman"/>
          <w:b/>
          <w:bCs/>
          <w:noProof/>
          <w:sz w:val="28"/>
        </w:rPr>
        <mc:AlternateContent>
          <mc:Choice Requires="wps">
            <w:drawing>
              <wp:anchor distT="0" distB="0" distL="114300" distR="114300" simplePos="0" relativeHeight="251666432" behindDoc="0" locked="0" layoutInCell="1" allowOverlap="1" wp14:anchorId="259C29D7" wp14:editId="2CF3FC4A">
                <wp:simplePos x="0" y="0"/>
                <wp:positionH relativeFrom="column">
                  <wp:posOffset>3345180</wp:posOffset>
                </wp:positionH>
                <wp:positionV relativeFrom="paragraph">
                  <wp:posOffset>323850</wp:posOffset>
                </wp:positionV>
                <wp:extent cx="982980" cy="274320"/>
                <wp:effectExtent l="0" t="0" r="26670" b="11430"/>
                <wp:wrapNone/>
                <wp:docPr id="232081186" name="Rectangle 1"/>
                <wp:cNvGraphicFramePr/>
                <a:graphic xmlns:a="http://schemas.openxmlformats.org/drawingml/2006/main">
                  <a:graphicData uri="http://schemas.microsoft.com/office/word/2010/wordprocessingShape">
                    <wps:wsp>
                      <wps:cNvSpPr/>
                      <wps:spPr>
                        <a:xfrm>
                          <a:off x="0" y="0"/>
                          <a:ext cx="982980" cy="27432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E058CE" id="Rectangle 1" o:spid="_x0000_s1026" style="position:absolute;margin-left:263.4pt;margin-top:25.5pt;width:77.4pt;height:21.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" filled="f" strokecolor="black [3213]"/>
            </w:pict>
          </mc:Fallback>
        </mc:AlternateContent>
      </w:r>
      <w:r>
        <w:rPr>
          <w:rFonts w:ascii="Times New Roman" w:hAnsi="Times New Roman"/>
          <w:b/>
          <w:bCs/>
          <w:noProof/>
          <w:sz w:val="28"/>
        </w:rPr>
        <mc:AlternateContent>
          <mc:Choice Requires="wps">
            <w:drawing>
              <wp:anchor distT="0" distB="0" distL="114300" distR="114300" simplePos="0" relativeHeight="251664384" behindDoc="0" locked="0" layoutInCell="1" allowOverlap="1" wp14:anchorId="0EFEF5AC" wp14:editId="7A43E277">
                <wp:simplePos x="0" y="0"/>
                <wp:positionH relativeFrom="column">
                  <wp:posOffset>2552700</wp:posOffset>
                </wp:positionH>
                <wp:positionV relativeFrom="paragraph">
                  <wp:posOffset>6985</wp:posOffset>
                </wp:positionV>
                <wp:extent cx="982980" cy="274320"/>
                <wp:effectExtent l="0" t="0" r="26670" b="11430"/>
                <wp:wrapNone/>
                <wp:docPr id="1521918795" name="Rectangle 1"/>
                <wp:cNvGraphicFramePr/>
                <a:graphic xmlns:a="http://schemas.openxmlformats.org/drawingml/2006/main">
                  <a:graphicData uri="http://schemas.microsoft.com/office/word/2010/wordprocessingShape">
                    <wps:wsp>
                      <wps:cNvSpPr/>
                      <wps:spPr>
                        <a:xfrm>
                          <a:off x="0" y="0"/>
                          <a:ext cx="982980" cy="27432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80D651" id="Rectangle 1" o:spid="_x0000_s1026" style="position:absolute;margin-left:201pt;margin-top:.55pt;width:77.4pt;height:21.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" filled="f" strokecolor="black [3213]"/>
            </w:pict>
          </mc:Fallback>
        </mc:AlternateContent>
      </w:r>
      <w:r>
        <w:rPr>
          <w:rFonts w:ascii="Times New Roman" w:hAnsi="Times New Roman"/>
          <w:sz w:val="28"/>
        </w:rPr>
        <w:t xml:space="preserve">d) Junk food is not good for health. </w:t>
      </w:r>
    </w:p>
    <w:p w14:paraId="4C2B1E90" w14:textId="0A05A915" w:rsidR="00535237" w:rsidRDefault="00000000">
      <w:r>
        <w:rPr>
          <w:rFonts w:ascii="Times New Roman" w:hAnsi="Times New Roman"/>
          <w:sz w:val="28"/>
        </w:rPr>
        <w:t xml:space="preserve">e) We sometimes sit inside classroom and eat. </w:t>
      </w:r>
    </w:p>
    <w:p w14:paraId="169E9CB7" w14:textId="172B108C" w:rsidR="00535237" w:rsidRPr="00947A69" w:rsidRDefault="00000000">
      <w:pPr>
        <w:rPr>
          <w:b/>
          <w:bCs/>
        </w:rPr>
      </w:pPr>
      <w:r w:rsidRPr="00C80682">
        <w:rPr>
          <w:rFonts w:ascii="Times New Roman" w:hAnsi="Times New Roman"/>
          <w:b/>
          <w:bCs/>
          <w:sz w:val="28"/>
        </w:rPr>
        <w:t>2) Fill in the blanks with the correct forms of the adjectives given in the bracket:</w:t>
      </w:r>
      <w:r w:rsidR="00C80682">
        <w:rPr>
          <w:rFonts w:ascii="Times New Roman" w:hAnsi="Times New Roman"/>
          <w:b/>
          <w:bCs/>
          <w:sz w:val="28"/>
        </w:rPr>
        <w:tab/>
      </w:r>
      <w:r w:rsidRPr="00C80682">
        <w:rPr>
          <w:rFonts w:ascii="Times New Roman" w:hAnsi="Times New Roman"/>
          <w:b/>
          <w:bCs/>
          <w:sz w:val="28"/>
        </w:rPr>
        <w:t>[2]</w:t>
      </w:r>
    </w:p>
    <w:p w14:paraId="5DEED911" w14:textId="385BDB7A" w:rsidR="00535237" w:rsidRDefault="00000000" w:rsidP="00947A69">
      <w:pPr>
        <w:spacing w:after="240"/>
      </w:pPr>
      <w:r>
        <w:rPr>
          <w:rFonts w:ascii="Times New Roman" w:hAnsi="Times New Roman"/>
          <w:sz w:val="28"/>
        </w:rPr>
        <w:t>a) Madan is ___</w:t>
      </w:r>
      <w:r w:rsidR="00947A69">
        <w:rPr>
          <w:rFonts w:ascii="Times New Roman" w:hAnsi="Times New Roman"/>
          <w:sz w:val="28"/>
        </w:rPr>
        <w:t>______</w:t>
      </w:r>
      <w:r>
        <w:rPr>
          <w:rFonts w:ascii="Times New Roman" w:hAnsi="Times New Roman"/>
          <w:sz w:val="28"/>
        </w:rPr>
        <w:t>___ than Shyam. (strong)</w:t>
      </w:r>
    </w:p>
    <w:p w14:paraId="39D3F41B" w14:textId="06A88512" w:rsidR="00535237" w:rsidRDefault="00000000" w:rsidP="004014B9">
      <w:pPr>
        <w:spacing w:after="240"/>
      </w:pPr>
      <w:r>
        <w:rPr>
          <w:rFonts w:ascii="Times New Roman" w:hAnsi="Times New Roman"/>
          <w:sz w:val="28"/>
        </w:rPr>
        <w:t xml:space="preserve">b) Honey is </w:t>
      </w:r>
      <w:r w:rsidR="00947A69">
        <w:rPr>
          <w:rFonts w:ascii="Times New Roman" w:hAnsi="Times New Roman"/>
          <w:sz w:val="28"/>
        </w:rPr>
        <w:t xml:space="preserve">____________ </w:t>
      </w:r>
      <w:r>
        <w:rPr>
          <w:rFonts w:ascii="Times New Roman" w:hAnsi="Times New Roman"/>
          <w:sz w:val="28"/>
        </w:rPr>
        <w:t>than sugar. (sweet)</w:t>
      </w:r>
    </w:p>
    <w:p w14:paraId="5D6B9E4A" w14:textId="785D86A3" w:rsidR="00535237" w:rsidRPr="00C80682" w:rsidRDefault="00000000" w:rsidP="0042413E">
      <w:pPr>
        <w:spacing w:after="0" w:line="240" w:lineRule="auto"/>
        <w:rPr>
          <w:b/>
          <w:bCs/>
        </w:rPr>
      </w:pPr>
      <w:r w:rsidRPr="00C80682">
        <w:rPr>
          <w:rFonts w:ascii="Times New Roman" w:hAnsi="Times New Roman"/>
          <w:b/>
          <w:bCs/>
          <w:sz w:val="28"/>
        </w:rPr>
        <w:t>3) Arrange the words in alphabetical order.</w:t>
      </w:r>
      <w:r w:rsidR="00C80682">
        <w:rPr>
          <w:rFonts w:ascii="Times New Roman" w:hAnsi="Times New Roman"/>
          <w:b/>
          <w:bCs/>
          <w:sz w:val="28"/>
        </w:rPr>
        <w:tab/>
      </w:r>
      <w:r w:rsidR="00C80682">
        <w:rPr>
          <w:rFonts w:ascii="Times New Roman" w:hAnsi="Times New Roman"/>
          <w:b/>
          <w:bCs/>
          <w:sz w:val="28"/>
        </w:rPr>
        <w:tab/>
      </w:r>
      <w:r w:rsidR="00C80682">
        <w:rPr>
          <w:rFonts w:ascii="Times New Roman" w:hAnsi="Times New Roman"/>
          <w:b/>
          <w:bCs/>
          <w:sz w:val="28"/>
        </w:rPr>
        <w:tab/>
      </w:r>
      <w:r w:rsidR="00C80682">
        <w:rPr>
          <w:rFonts w:ascii="Times New Roman" w:hAnsi="Times New Roman"/>
          <w:b/>
          <w:bCs/>
          <w:sz w:val="28"/>
        </w:rPr>
        <w:tab/>
      </w:r>
      <w:r w:rsidR="00C80682">
        <w:rPr>
          <w:rFonts w:ascii="Times New Roman" w:hAnsi="Times New Roman"/>
          <w:b/>
          <w:bCs/>
          <w:sz w:val="28"/>
        </w:rPr>
        <w:tab/>
      </w:r>
      <w:r w:rsidR="00C80682">
        <w:rPr>
          <w:rFonts w:ascii="Times New Roman" w:hAnsi="Times New Roman"/>
          <w:b/>
          <w:bCs/>
          <w:sz w:val="28"/>
        </w:rPr>
        <w:tab/>
      </w:r>
      <w:r w:rsidR="00C80682">
        <w:rPr>
          <w:rFonts w:ascii="Times New Roman" w:hAnsi="Times New Roman"/>
          <w:b/>
          <w:bCs/>
          <w:sz w:val="28"/>
        </w:rPr>
        <w:tab/>
      </w:r>
      <w:r w:rsidRPr="00C80682">
        <w:rPr>
          <w:rFonts w:ascii="Times New Roman" w:hAnsi="Times New Roman"/>
          <w:b/>
          <w:bCs/>
          <w:sz w:val="28"/>
        </w:rPr>
        <w:t>[2]</w:t>
      </w:r>
    </w:p>
    <w:p w14:paraId="04A46F74" w14:textId="77777777" w:rsidR="00535237" w:rsidRDefault="00000000">
      <w:r>
        <w:rPr>
          <w:rFonts w:ascii="Times New Roman" w:hAnsi="Times New Roman"/>
          <w:sz w:val="28"/>
        </w:rPr>
        <w:t>a) owl    oat    one</w:t>
      </w:r>
    </w:p>
    <w:p w14:paraId="46AEB90C" w14:textId="2F4D1648" w:rsidR="00535237" w:rsidRDefault="00000000">
      <w:r>
        <w:rPr>
          <w:rFonts w:ascii="Times New Roman" w:hAnsi="Times New Roman"/>
          <w:sz w:val="28"/>
        </w:rPr>
        <w:t>→ ______</w:t>
      </w:r>
      <w:r w:rsidR="00C80682">
        <w:rPr>
          <w:rFonts w:ascii="Times New Roman" w:hAnsi="Times New Roman"/>
          <w:sz w:val="28"/>
        </w:rPr>
        <w:tab/>
      </w:r>
      <w:r w:rsidR="00C80682">
        <w:rPr>
          <w:rFonts w:ascii="Times New Roman" w:hAnsi="Times New Roman"/>
          <w:sz w:val="28"/>
        </w:rPr>
        <w:tab/>
      </w:r>
      <w:r>
        <w:rPr>
          <w:rFonts w:ascii="Times New Roman" w:hAnsi="Times New Roman"/>
          <w:sz w:val="28"/>
        </w:rPr>
        <w:t>______</w:t>
      </w:r>
      <w:r w:rsidR="00C80682">
        <w:rPr>
          <w:rFonts w:ascii="Times New Roman" w:hAnsi="Times New Roman"/>
          <w:sz w:val="28"/>
        </w:rPr>
        <w:tab/>
      </w:r>
      <w:r w:rsidR="00C80682">
        <w:rPr>
          <w:rFonts w:ascii="Times New Roman" w:hAnsi="Times New Roman"/>
          <w:sz w:val="28"/>
        </w:rPr>
        <w:tab/>
      </w:r>
      <w:r>
        <w:rPr>
          <w:rFonts w:ascii="Times New Roman" w:hAnsi="Times New Roman"/>
          <w:sz w:val="28"/>
        </w:rPr>
        <w:t>______</w:t>
      </w:r>
    </w:p>
    <w:p w14:paraId="37FDD821" w14:textId="77777777" w:rsidR="00535237" w:rsidRDefault="00000000">
      <w:r>
        <w:rPr>
          <w:rFonts w:ascii="Times New Roman" w:hAnsi="Times New Roman"/>
          <w:sz w:val="28"/>
        </w:rPr>
        <w:t>b) crash    crab    crawl</w:t>
      </w:r>
    </w:p>
    <w:p w14:paraId="17C05967" w14:textId="3B5C8214" w:rsidR="00535237" w:rsidRDefault="00000000">
      <w:r>
        <w:rPr>
          <w:rFonts w:ascii="Times New Roman" w:hAnsi="Times New Roman"/>
          <w:sz w:val="28"/>
        </w:rPr>
        <w:t>→ ______</w:t>
      </w:r>
      <w:r w:rsidR="0049403C">
        <w:rPr>
          <w:rFonts w:ascii="Times New Roman" w:hAnsi="Times New Roman"/>
          <w:sz w:val="28"/>
        </w:rPr>
        <w:tab/>
      </w:r>
      <w:r w:rsidR="0049403C">
        <w:rPr>
          <w:rFonts w:ascii="Times New Roman" w:hAnsi="Times New Roman"/>
          <w:sz w:val="28"/>
        </w:rPr>
        <w:tab/>
      </w:r>
      <w:r>
        <w:rPr>
          <w:rFonts w:ascii="Times New Roman" w:hAnsi="Times New Roman"/>
          <w:sz w:val="28"/>
        </w:rPr>
        <w:t>______</w:t>
      </w:r>
      <w:r w:rsidR="0049403C">
        <w:rPr>
          <w:rFonts w:ascii="Times New Roman" w:hAnsi="Times New Roman"/>
          <w:sz w:val="28"/>
        </w:rPr>
        <w:tab/>
      </w:r>
      <w:r w:rsidR="0049403C">
        <w:rPr>
          <w:rFonts w:ascii="Times New Roman" w:hAnsi="Times New Roman"/>
          <w:sz w:val="28"/>
        </w:rPr>
        <w:tab/>
      </w:r>
      <w:r>
        <w:rPr>
          <w:rFonts w:ascii="Times New Roman" w:hAnsi="Times New Roman"/>
          <w:sz w:val="28"/>
        </w:rPr>
        <w:t>______</w:t>
      </w:r>
    </w:p>
    <w:p w14:paraId="31E34A35" w14:textId="66F0E81E" w:rsidR="00535237" w:rsidRPr="0042413E" w:rsidRDefault="00000000">
      <w:pPr>
        <w:rPr>
          <w:b/>
          <w:bCs/>
        </w:rPr>
      </w:pPr>
      <w:r w:rsidRPr="0042413E">
        <w:rPr>
          <w:rFonts w:ascii="Times New Roman" w:hAnsi="Times New Roman"/>
          <w:b/>
          <w:bCs/>
          <w:sz w:val="28"/>
        </w:rPr>
        <w:t>4) Add (-ly) to these words.</w:t>
      </w:r>
      <w:r w:rsidR="0042413E">
        <w:rPr>
          <w:rFonts w:ascii="Times New Roman" w:hAnsi="Times New Roman"/>
          <w:b/>
          <w:bCs/>
          <w:sz w:val="28"/>
        </w:rPr>
        <w:tab/>
      </w:r>
      <w:r w:rsidR="0042413E">
        <w:rPr>
          <w:rFonts w:ascii="Times New Roman" w:hAnsi="Times New Roman"/>
          <w:b/>
          <w:bCs/>
          <w:sz w:val="28"/>
        </w:rPr>
        <w:tab/>
      </w:r>
      <w:r w:rsidR="0042413E">
        <w:rPr>
          <w:rFonts w:ascii="Times New Roman" w:hAnsi="Times New Roman"/>
          <w:b/>
          <w:bCs/>
          <w:sz w:val="28"/>
        </w:rPr>
        <w:tab/>
      </w:r>
      <w:r w:rsidR="0042413E">
        <w:rPr>
          <w:rFonts w:ascii="Times New Roman" w:hAnsi="Times New Roman"/>
          <w:b/>
          <w:bCs/>
          <w:sz w:val="28"/>
        </w:rPr>
        <w:tab/>
      </w:r>
      <w:r w:rsidR="0042413E">
        <w:rPr>
          <w:rFonts w:ascii="Times New Roman" w:hAnsi="Times New Roman"/>
          <w:b/>
          <w:bCs/>
          <w:sz w:val="28"/>
        </w:rPr>
        <w:tab/>
      </w:r>
      <w:r w:rsidR="0042413E">
        <w:rPr>
          <w:rFonts w:ascii="Times New Roman" w:hAnsi="Times New Roman"/>
          <w:b/>
          <w:bCs/>
          <w:sz w:val="28"/>
        </w:rPr>
        <w:tab/>
      </w:r>
      <w:r w:rsidR="0042413E">
        <w:rPr>
          <w:rFonts w:ascii="Times New Roman" w:hAnsi="Times New Roman"/>
          <w:b/>
          <w:bCs/>
          <w:sz w:val="28"/>
        </w:rPr>
        <w:tab/>
      </w:r>
      <w:r w:rsidR="0042413E">
        <w:rPr>
          <w:rFonts w:ascii="Times New Roman" w:hAnsi="Times New Roman"/>
          <w:b/>
          <w:bCs/>
          <w:sz w:val="28"/>
        </w:rPr>
        <w:tab/>
      </w:r>
      <w:r w:rsidR="0042413E">
        <w:rPr>
          <w:rFonts w:ascii="Times New Roman" w:hAnsi="Times New Roman"/>
          <w:b/>
          <w:bCs/>
          <w:sz w:val="28"/>
        </w:rPr>
        <w:tab/>
      </w:r>
      <w:r w:rsidR="0042413E">
        <w:rPr>
          <w:rFonts w:ascii="Times New Roman" w:hAnsi="Times New Roman"/>
          <w:b/>
          <w:bCs/>
          <w:sz w:val="28"/>
        </w:rPr>
        <w:tab/>
      </w:r>
      <w:r w:rsidRPr="0042413E">
        <w:rPr>
          <w:rFonts w:ascii="Times New Roman" w:hAnsi="Times New Roman"/>
          <w:b/>
          <w:bCs/>
          <w:sz w:val="28"/>
        </w:rPr>
        <w:t>[4]</w:t>
      </w:r>
    </w:p>
    <w:p w14:paraId="34E319E5" w14:textId="0E2BC71B" w:rsidR="00535237" w:rsidRDefault="00000000" w:rsidP="005E2742">
      <w:pPr>
        <w:spacing w:after="360"/>
      </w:pPr>
      <w:r>
        <w:rPr>
          <w:rFonts w:ascii="Times New Roman" w:hAnsi="Times New Roman"/>
          <w:sz w:val="28"/>
        </w:rPr>
        <w:t>a) Proud ______</w:t>
      </w:r>
      <w:r w:rsidR="002F60AE">
        <w:rPr>
          <w:rFonts w:ascii="Times New Roman" w:hAnsi="Times New Roman"/>
          <w:sz w:val="28"/>
        </w:rPr>
        <w:tab/>
      </w:r>
      <w:r w:rsidR="002F60AE">
        <w:rPr>
          <w:rFonts w:ascii="Times New Roman" w:hAnsi="Times New Roman"/>
          <w:sz w:val="28"/>
        </w:rPr>
        <w:tab/>
      </w:r>
      <w:r w:rsidR="002F60AE">
        <w:rPr>
          <w:rFonts w:ascii="Times New Roman" w:hAnsi="Times New Roman"/>
          <w:sz w:val="28"/>
        </w:rPr>
        <w:tab/>
      </w:r>
      <w:r>
        <w:rPr>
          <w:rFonts w:ascii="Times New Roman" w:hAnsi="Times New Roman"/>
          <w:sz w:val="28"/>
        </w:rPr>
        <w:t>b) Strong ______</w:t>
      </w:r>
    </w:p>
    <w:p w14:paraId="2D75E516" w14:textId="3A22A247" w:rsidR="00535237" w:rsidRDefault="00000000" w:rsidP="005E2742">
      <w:pPr>
        <w:spacing w:after="360"/>
      </w:pPr>
      <w:r>
        <w:rPr>
          <w:rFonts w:ascii="Times New Roman" w:hAnsi="Times New Roman"/>
          <w:sz w:val="28"/>
        </w:rPr>
        <w:t>c) Soft ______</w:t>
      </w:r>
      <w:r w:rsidR="002F60AE">
        <w:rPr>
          <w:rFonts w:ascii="Times New Roman" w:hAnsi="Times New Roman"/>
          <w:sz w:val="28"/>
        </w:rPr>
        <w:tab/>
      </w:r>
      <w:r w:rsidR="002F60AE">
        <w:rPr>
          <w:rFonts w:ascii="Times New Roman" w:hAnsi="Times New Roman"/>
          <w:sz w:val="28"/>
        </w:rPr>
        <w:tab/>
      </w:r>
      <w:r w:rsidR="002F60AE">
        <w:rPr>
          <w:rFonts w:ascii="Times New Roman" w:hAnsi="Times New Roman"/>
          <w:sz w:val="28"/>
        </w:rPr>
        <w:tab/>
      </w:r>
      <w:r>
        <w:rPr>
          <w:rFonts w:ascii="Times New Roman" w:hAnsi="Times New Roman"/>
          <w:sz w:val="28"/>
        </w:rPr>
        <w:t>d) Full ______</w:t>
      </w:r>
    </w:p>
    <w:p w14:paraId="6CB6D4B6" w14:textId="1E109D1C" w:rsidR="00535237" w:rsidRPr="00540AD4" w:rsidRDefault="00000000">
      <w:pPr>
        <w:rPr>
          <w:b/>
          <w:bCs/>
        </w:rPr>
      </w:pPr>
      <w:r w:rsidRPr="00540AD4">
        <w:rPr>
          <w:rFonts w:ascii="Times New Roman" w:hAnsi="Times New Roman"/>
          <w:b/>
          <w:bCs/>
          <w:sz w:val="28"/>
        </w:rPr>
        <w:lastRenderedPageBreak/>
        <w:t>5) Fill in the blanks with suitable prepositions.</w:t>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Pr="00540AD4">
        <w:rPr>
          <w:rFonts w:ascii="Times New Roman" w:hAnsi="Times New Roman"/>
          <w:b/>
          <w:bCs/>
          <w:sz w:val="28"/>
        </w:rPr>
        <w:t>[3]</w:t>
      </w:r>
    </w:p>
    <w:p w14:paraId="3D0B3FC1" w14:textId="77777777" w:rsidR="00535237" w:rsidRDefault="00000000" w:rsidP="005E2742">
      <w:pPr>
        <w:spacing w:after="360"/>
      </w:pPr>
      <w:r>
        <w:rPr>
          <w:rFonts w:ascii="Times New Roman" w:hAnsi="Times New Roman"/>
          <w:sz w:val="28"/>
        </w:rPr>
        <w:t>a) I failed ______ English. (on, in, at)</w:t>
      </w:r>
    </w:p>
    <w:p w14:paraId="7399AFD8" w14:textId="77777777" w:rsidR="00535237" w:rsidRDefault="00000000" w:rsidP="005E2742">
      <w:pPr>
        <w:spacing w:after="360"/>
      </w:pPr>
      <w:r>
        <w:rPr>
          <w:rFonts w:ascii="Times New Roman" w:hAnsi="Times New Roman"/>
          <w:sz w:val="28"/>
        </w:rPr>
        <w:t>b) Come and sit ______ me. (with, for, at)</w:t>
      </w:r>
    </w:p>
    <w:p w14:paraId="69FBDE6A" w14:textId="77777777" w:rsidR="00535237" w:rsidRDefault="00000000" w:rsidP="005E2742">
      <w:pPr>
        <w:spacing w:after="360"/>
      </w:pPr>
      <w:r>
        <w:rPr>
          <w:rFonts w:ascii="Times New Roman" w:hAnsi="Times New Roman"/>
          <w:sz w:val="28"/>
        </w:rPr>
        <w:t>c) Sita is ______ home now. (at, on, for)</w:t>
      </w:r>
    </w:p>
    <w:p w14:paraId="7E90668A" w14:textId="77777777" w:rsidR="00535237" w:rsidRDefault="00000000" w:rsidP="005E2742">
      <w:pPr>
        <w:spacing w:after="360"/>
      </w:pPr>
      <w:r>
        <w:rPr>
          <w:rFonts w:ascii="Times New Roman" w:hAnsi="Times New Roman"/>
          <w:sz w:val="28"/>
        </w:rPr>
        <w:t>d) The book is ______ my bag. (in, at, for)</w:t>
      </w:r>
    </w:p>
    <w:p w14:paraId="04BABAC4" w14:textId="77777777" w:rsidR="00535237" w:rsidRDefault="00000000" w:rsidP="005E2742">
      <w:pPr>
        <w:spacing w:after="360"/>
      </w:pPr>
      <w:r>
        <w:rPr>
          <w:rFonts w:ascii="Times New Roman" w:hAnsi="Times New Roman"/>
          <w:sz w:val="28"/>
        </w:rPr>
        <w:t>e) The jug is ______ the table. (on, in, for)</w:t>
      </w:r>
    </w:p>
    <w:p w14:paraId="0FE6FA70" w14:textId="5A09843B" w:rsidR="00535237" w:rsidRDefault="00000000" w:rsidP="005E2742">
      <w:pPr>
        <w:spacing w:after="360"/>
      </w:pPr>
      <w:r>
        <w:rPr>
          <w:rFonts w:ascii="Times New Roman" w:hAnsi="Times New Roman"/>
          <w:sz w:val="28"/>
        </w:rPr>
        <w:t>f) They came ______ me. (with, on, in)</w:t>
      </w:r>
    </w:p>
    <w:p w14:paraId="5FB5A090" w14:textId="72030E62" w:rsidR="00535237" w:rsidRPr="0064069D" w:rsidRDefault="00000000">
      <w:pPr>
        <w:rPr>
          <w:b/>
          <w:bCs/>
        </w:rPr>
      </w:pPr>
      <w:r w:rsidRPr="00540AD4">
        <w:rPr>
          <w:rFonts w:ascii="Times New Roman" w:hAnsi="Times New Roman"/>
          <w:b/>
          <w:bCs/>
          <w:sz w:val="28"/>
        </w:rPr>
        <w:t>6) Write Masculine of given gender</w:t>
      </w:r>
      <w:r w:rsidR="00006D07">
        <w:rPr>
          <w:rFonts w:ascii="Times New Roman" w:hAnsi="Times New Roman"/>
          <w:b/>
          <w:bCs/>
          <w:sz w:val="28"/>
        </w:rPr>
        <w:t>.</w:t>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Pr="00540AD4">
        <w:rPr>
          <w:rFonts w:ascii="Times New Roman" w:hAnsi="Times New Roman"/>
          <w:b/>
          <w:bCs/>
          <w:sz w:val="28"/>
        </w:rPr>
        <w:t>[2]</w:t>
      </w:r>
    </w:p>
    <w:p w14:paraId="55DDAA53" w14:textId="6BEFA5B7" w:rsidR="00535237" w:rsidRDefault="00000000" w:rsidP="005E2742">
      <w:pPr>
        <w:spacing w:after="360"/>
      </w:pPr>
      <w:r>
        <w:rPr>
          <w:rFonts w:ascii="Times New Roman" w:hAnsi="Times New Roman"/>
          <w:sz w:val="28"/>
        </w:rPr>
        <w:t xml:space="preserve">a) Mummy → </w:t>
      </w:r>
      <w:r w:rsidR="0064069D">
        <w:rPr>
          <w:rFonts w:ascii="Times New Roman" w:hAnsi="Times New Roman"/>
          <w:sz w:val="28"/>
        </w:rPr>
        <w:t>_____</w:t>
      </w:r>
      <w:r>
        <w:rPr>
          <w:rFonts w:ascii="Times New Roman" w:hAnsi="Times New Roman"/>
          <w:sz w:val="28"/>
        </w:rPr>
        <w:t>______</w:t>
      </w:r>
    </w:p>
    <w:p w14:paraId="1C407B63" w14:textId="09A3CCAB" w:rsidR="00535237" w:rsidRDefault="00000000" w:rsidP="005E2742">
      <w:pPr>
        <w:spacing w:after="360"/>
      </w:pPr>
      <w:r>
        <w:rPr>
          <w:rFonts w:ascii="Times New Roman" w:hAnsi="Times New Roman"/>
          <w:sz w:val="28"/>
        </w:rPr>
        <w:t xml:space="preserve">b) Wife → </w:t>
      </w:r>
      <w:r w:rsidR="0064069D">
        <w:rPr>
          <w:rFonts w:ascii="Times New Roman" w:hAnsi="Times New Roman"/>
          <w:sz w:val="28"/>
        </w:rPr>
        <w:t>___________</w:t>
      </w:r>
    </w:p>
    <w:p w14:paraId="1B036048" w14:textId="7A1A56B9" w:rsidR="00535237" w:rsidRPr="00540AD4" w:rsidRDefault="00000000" w:rsidP="005E2742">
      <w:pPr>
        <w:spacing w:after="360"/>
        <w:rPr>
          <w:b/>
          <w:bCs/>
        </w:rPr>
      </w:pPr>
      <w:r w:rsidRPr="00540AD4">
        <w:rPr>
          <w:rFonts w:ascii="Times New Roman" w:hAnsi="Times New Roman"/>
          <w:b/>
          <w:bCs/>
          <w:sz w:val="28"/>
        </w:rPr>
        <w:t>7) Fill in the blanks with suitable conjunctions</w:t>
      </w:r>
      <w:r w:rsidR="00892A41">
        <w:rPr>
          <w:rFonts w:ascii="Times New Roman" w:hAnsi="Times New Roman"/>
          <w:b/>
          <w:bCs/>
          <w:sz w:val="28"/>
        </w:rPr>
        <w:t>.</w:t>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00540AD4">
        <w:rPr>
          <w:rFonts w:ascii="Times New Roman" w:hAnsi="Times New Roman"/>
          <w:b/>
          <w:bCs/>
          <w:sz w:val="28"/>
        </w:rPr>
        <w:tab/>
      </w:r>
      <w:r w:rsidRPr="00540AD4">
        <w:rPr>
          <w:rFonts w:ascii="Times New Roman" w:hAnsi="Times New Roman"/>
          <w:b/>
          <w:bCs/>
          <w:sz w:val="28"/>
        </w:rPr>
        <w:t>[2]</w:t>
      </w:r>
    </w:p>
    <w:p w14:paraId="6B917801" w14:textId="6ACF1ABD" w:rsidR="00535237" w:rsidRDefault="00000000" w:rsidP="005E2742">
      <w:pPr>
        <w:spacing w:after="360"/>
      </w:pPr>
      <w:r>
        <w:rPr>
          <w:rFonts w:ascii="Times New Roman" w:hAnsi="Times New Roman"/>
          <w:sz w:val="28"/>
        </w:rPr>
        <w:t xml:space="preserve">a) You want to drink tea </w:t>
      </w:r>
      <w:r w:rsidR="00DE7022">
        <w:rPr>
          <w:rFonts w:ascii="Times New Roman" w:hAnsi="Times New Roman"/>
          <w:sz w:val="28"/>
        </w:rPr>
        <w:t>___________</w:t>
      </w:r>
      <w:r>
        <w:rPr>
          <w:rFonts w:ascii="Times New Roman" w:hAnsi="Times New Roman"/>
          <w:sz w:val="28"/>
        </w:rPr>
        <w:t>coffee. (and, or, but)</w:t>
      </w:r>
    </w:p>
    <w:p w14:paraId="5A5AE16C" w14:textId="5B9F4EED" w:rsidR="00540AD4" w:rsidRPr="00947A69" w:rsidRDefault="00000000" w:rsidP="005E2742">
      <w:pPr>
        <w:spacing w:after="360"/>
      </w:pPr>
      <w:r>
        <w:rPr>
          <w:rFonts w:ascii="Times New Roman" w:hAnsi="Times New Roman"/>
          <w:sz w:val="28"/>
        </w:rPr>
        <w:t xml:space="preserve">b) He tried hard </w:t>
      </w:r>
      <w:r w:rsidR="00DE7022">
        <w:rPr>
          <w:rFonts w:ascii="Times New Roman" w:hAnsi="Times New Roman"/>
          <w:sz w:val="28"/>
        </w:rPr>
        <w:t>___________</w:t>
      </w:r>
      <w:r>
        <w:rPr>
          <w:rFonts w:ascii="Times New Roman" w:hAnsi="Times New Roman"/>
          <w:sz w:val="28"/>
        </w:rPr>
        <w:t>he failed. (and, but, or)</w:t>
      </w:r>
    </w:p>
    <w:p w14:paraId="1DA2E3A0" w14:textId="67AD907D" w:rsidR="00535237" w:rsidRPr="002F60AE" w:rsidRDefault="00000000">
      <w:pPr>
        <w:rPr>
          <w:b/>
          <w:bCs/>
        </w:rPr>
      </w:pPr>
      <w:r w:rsidRPr="00540AD4">
        <w:rPr>
          <w:rFonts w:ascii="Times New Roman" w:hAnsi="Times New Roman"/>
          <w:b/>
          <w:bCs/>
          <w:sz w:val="28"/>
        </w:rPr>
        <w:t>8) Write the babies names of given animals</w:t>
      </w:r>
      <w:r w:rsidR="004E0392">
        <w:rPr>
          <w:rFonts w:ascii="Times New Roman" w:hAnsi="Times New Roman"/>
          <w:b/>
          <w:bCs/>
          <w:sz w:val="28"/>
        </w:rPr>
        <w:t>.</w:t>
      </w:r>
      <w:r w:rsidR="002F60AE">
        <w:rPr>
          <w:rFonts w:ascii="Times New Roman" w:hAnsi="Times New Roman"/>
          <w:b/>
          <w:bCs/>
          <w:sz w:val="28"/>
        </w:rPr>
        <w:tab/>
      </w:r>
      <w:r w:rsidR="002F60AE">
        <w:rPr>
          <w:rFonts w:ascii="Times New Roman" w:hAnsi="Times New Roman"/>
          <w:b/>
          <w:bCs/>
          <w:sz w:val="28"/>
        </w:rPr>
        <w:tab/>
      </w:r>
      <w:r w:rsidR="002F60AE">
        <w:rPr>
          <w:rFonts w:ascii="Times New Roman" w:hAnsi="Times New Roman"/>
          <w:b/>
          <w:bCs/>
          <w:sz w:val="28"/>
        </w:rPr>
        <w:tab/>
      </w:r>
      <w:r w:rsidR="002F60AE">
        <w:rPr>
          <w:rFonts w:ascii="Times New Roman" w:hAnsi="Times New Roman"/>
          <w:b/>
          <w:bCs/>
          <w:sz w:val="28"/>
        </w:rPr>
        <w:tab/>
      </w:r>
      <w:r w:rsidR="002F60AE">
        <w:rPr>
          <w:rFonts w:ascii="Times New Roman" w:hAnsi="Times New Roman"/>
          <w:b/>
          <w:bCs/>
          <w:sz w:val="28"/>
        </w:rPr>
        <w:tab/>
      </w:r>
      <w:r w:rsidR="002F60AE">
        <w:rPr>
          <w:rFonts w:ascii="Times New Roman" w:hAnsi="Times New Roman"/>
          <w:b/>
          <w:bCs/>
          <w:sz w:val="28"/>
        </w:rPr>
        <w:tab/>
      </w:r>
      <w:r w:rsidR="002F60AE">
        <w:rPr>
          <w:rFonts w:ascii="Times New Roman" w:hAnsi="Times New Roman"/>
          <w:b/>
          <w:bCs/>
          <w:sz w:val="28"/>
        </w:rPr>
        <w:tab/>
      </w:r>
      <w:r w:rsidRPr="00540AD4">
        <w:rPr>
          <w:rFonts w:ascii="Times New Roman" w:hAnsi="Times New Roman"/>
          <w:b/>
          <w:bCs/>
          <w:sz w:val="28"/>
        </w:rPr>
        <w:t>[3]</w:t>
      </w:r>
    </w:p>
    <w:p w14:paraId="500CB22C" w14:textId="200ECFB7" w:rsidR="00535237" w:rsidRDefault="00000000" w:rsidP="005E2742">
      <w:pPr>
        <w:spacing w:after="360"/>
      </w:pPr>
      <w:r>
        <w:rPr>
          <w:rFonts w:ascii="Times New Roman" w:hAnsi="Times New Roman"/>
          <w:sz w:val="28"/>
        </w:rPr>
        <w:t>a) Goat → ______</w:t>
      </w:r>
      <w:r w:rsidR="002F60AE">
        <w:rPr>
          <w:rFonts w:ascii="Times New Roman" w:hAnsi="Times New Roman"/>
          <w:sz w:val="28"/>
        </w:rPr>
        <w:tab/>
      </w:r>
      <w:r w:rsidR="002F60AE">
        <w:rPr>
          <w:rFonts w:ascii="Times New Roman" w:hAnsi="Times New Roman"/>
          <w:sz w:val="28"/>
        </w:rPr>
        <w:tab/>
      </w:r>
      <w:r w:rsidR="002F60AE">
        <w:rPr>
          <w:rFonts w:ascii="Times New Roman" w:hAnsi="Times New Roman"/>
          <w:sz w:val="28"/>
        </w:rPr>
        <w:tab/>
      </w:r>
      <w:r w:rsidR="002F60AE">
        <w:rPr>
          <w:rFonts w:ascii="Times New Roman" w:hAnsi="Times New Roman"/>
          <w:sz w:val="28"/>
        </w:rPr>
        <w:tab/>
      </w:r>
      <w:r>
        <w:rPr>
          <w:rFonts w:ascii="Times New Roman" w:hAnsi="Times New Roman"/>
          <w:sz w:val="28"/>
        </w:rPr>
        <w:t>b) Dog → ______</w:t>
      </w:r>
    </w:p>
    <w:p w14:paraId="5CAED073" w14:textId="6BEF652E" w:rsidR="00535237" w:rsidRDefault="00000000" w:rsidP="005E2742">
      <w:pPr>
        <w:spacing w:after="360"/>
      </w:pPr>
      <w:r>
        <w:rPr>
          <w:rFonts w:ascii="Times New Roman" w:hAnsi="Times New Roman"/>
          <w:sz w:val="28"/>
        </w:rPr>
        <w:t>c) Lion → ______</w:t>
      </w:r>
    </w:p>
    <w:p w14:paraId="74A7A609" w14:textId="47C69292" w:rsidR="00535237" w:rsidRPr="002F60AE" w:rsidRDefault="00000000">
      <w:pPr>
        <w:rPr>
          <w:b/>
          <w:bCs/>
        </w:rPr>
      </w:pPr>
      <w:r w:rsidRPr="002F60AE">
        <w:rPr>
          <w:rFonts w:ascii="Times New Roman" w:hAnsi="Times New Roman"/>
          <w:b/>
          <w:bCs/>
          <w:sz w:val="28"/>
        </w:rPr>
        <w:t>9) Fill in a, an or the where necessary</w:t>
      </w:r>
      <w:r w:rsidR="00847A5F">
        <w:rPr>
          <w:rFonts w:ascii="Times New Roman" w:hAnsi="Times New Roman"/>
          <w:b/>
          <w:bCs/>
          <w:sz w:val="28"/>
        </w:rPr>
        <w:t>.</w:t>
      </w:r>
      <w:r w:rsidR="002F60AE">
        <w:rPr>
          <w:rFonts w:ascii="Times New Roman" w:hAnsi="Times New Roman"/>
          <w:b/>
          <w:bCs/>
          <w:sz w:val="28"/>
        </w:rPr>
        <w:tab/>
      </w:r>
      <w:r w:rsidR="002F60AE">
        <w:rPr>
          <w:rFonts w:ascii="Times New Roman" w:hAnsi="Times New Roman"/>
          <w:b/>
          <w:bCs/>
          <w:sz w:val="28"/>
        </w:rPr>
        <w:tab/>
      </w:r>
      <w:r w:rsidR="002F60AE">
        <w:rPr>
          <w:rFonts w:ascii="Times New Roman" w:hAnsi="Times New Roman"/>
          <w:b/>
          <w:bCs/>
          <w:sz w:val="28"/>
        </w:rPr>
        <w:tab/>
      </w:r>
      <w:r w:rsidR="002F60AE">
        <w:rPr>
          <w:rFonts w:ascii="Times New Roman" w:hAnsi="Times New Roman"/>
          <w:b/>
          <w:bCs/>
          <w:sz w:val="28"/>
        </w:rPr>
        <w:tab/>
      </w:r>
      <w:r w:rsidR="002F60AE">
        <w:rPr>
          <w:rFonts w:ascii="Times New Roman" w:hAnsi="Times New Roman"/>
          <w:b/>
          <w:bCs/>
          <w:sz w:val="28"/>
        </w:rPr>
        <w:tab/>
      </w:r>
      <w:r w:rsidR="002F60AE">
        <w:rPr>
          <w:rFonts w:ascii="Times New Roman" w:hAnsi="Times New Roman"/>
          <w:b/>
          <w:bCs/>
          <w:sz w:val="28"/>
        </w:rPr>
        <w:tab/>
      </w:r>
      <w:r w:rsidR="002F60AE">
        <w:rPr>
          <w:rFonts w:ascii="Times New Roman" w:hAnsi="Times New Roman"/>
          <w:b/>
          <w:bCs/>
          <w:sz w:val="28"/>
        </w:rPr>
        <w:tab/>
      </w:r>
      <w:r w:rsidR="002F60AE">
        <w:rPr>
          <w:rFonts w:ascii="Times New Roman" w:hAnsi="Times New Roman"/>
          <w:b/>
          <w:bCs/>
          <w:sz w:val="28"/>
        </w:rPr>
        <w:tab/>
      </w:r>
      <w:r w:rsidRPr="002F60AE">
        <w:rPr>
          <w:rFonts w:ascii="Times New Roman" w:hAnsi="Times New Roman"/>
          <w:b/>
          <w:bCs/>
          <w:sz w:val="28"/>
        </w:rPr>
        <w:t>[2]</w:t>
      </w:r>
    </w:p>
    <w:p w14:paraId="5E99AA64" w14:textId="77777777" w:rsidR="00535237" w:rsidRDefault="00000000" w:rsidP="005E2742">
      <w:pPr>
        <w:spacing w:after="360"/>
      </w:pPr>
      <w:r>
        <w:rPr>
          <w:rFonts w:ascii="Times New Roman" w:hAnsi="Times New Roman"/>
          <w:sz w:val="28"/>
        </w:rPr>
        <w:t>a) ______ earth is round.</w:t>
      </w:r>
    </w:p>
    <w:p w14:paraId="482AB9BC" w14:textId="77777777" w:rsidR="00535237" w:rsidRDefault="00000000" w:rsidP="005E2742">
      <w:pPr>
        <w:spacing w:after="360"/>
        <w:rPr>
          <w:rFonts w:ascii="Times New Roman" w:hAnsi="Times New Roman"/>
          <w:sz w:val="28"/>
        </w:rPr>
      </w:pPr>
      <w:r>
        <w:rPr>
          <w:rFonts w:ascii="Times New Roman" w:hAnsi="Times New Roman"/>
          <w:sz w:val="28"/>
        </w:rPr>
        <w:t>b) Here is ______ inkpot.</w:t>
      </w:r>
    </w:p>
    <w:p w14:paraId="1D6C8118" w14:textId="595ADA9C" w:rsidR="002F60AE" w:rsidRPr="002F60AE" w:rsidRDefault="002F60AE" w:rsidP="002F60AE">
      <w:pPr>
        <w:jc w:val="center"/>
        <w:rPr>
          <w:b/>
          <w:bCs/>
        </w:rPr>
      </w:pPr>
      <w:r w:rsidRPr="002F60AE">
        <w:rPr>
          <w:rFonts w:ascii="Times New Roman" w:hAnsi="Times New Roman"/>
          <w:b/>
          <w:bCs/>
          <w:sz w:val="28"/>
        </w:rPr>
        <w:t>The End</w:t>
      </w:r>
    </w:p>
    <w:sectPr w:rsidR="002F60AE" w:rsidRPr="002F60AE" w:rsidSect="002F60AE">
      <w:pgSz w:w="11906" w:h="16838" w:code="9"/>
      <w:pgMar w:top="63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Preeti">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291063">
    <w:abstractNumId w:val="8"/>
  </w:num>
  <w:num w:numId="2" w16cid:durableId="1950889989">
    <w:abstractNumId w:val="6"/>
  </w:num>
  <w:num w:numId="3" w16cid:durableId="2002193679">
    <w:abstractNumId w:val="5"/>
  </w:num>
  <w:num w:numId="4" w16cid:durableId="1276594807">
    <w:abstractNumId w:val="4"/>
  </w:num>
  <w:num w:numId="5" w16cid:durableId="1180044617">
    <w:abstractNumId w:val="7"/>
  </w:num>
  <w:num w:numId="6" w16cid:durableId="194581294">
    <w:abstractNumId w:val="3"/>
  </w:num>
  <w:num w:numId="7" w16cid:durableId="1411389268">
    <w:abstractNumId w:val="2"/>
  </w:num>
  <w:num w:numId="8" w16cid:durableId="449907699">
    <w:abstractNumId w:val="1"/>
  </w:num>
  <w:num w:numId="9" w16cid:durableId="1049189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D07"/>
    <w:rsid w:val="00034616"/>
    <w:rsid w:val="0006063C"/>
    <w:rsid w:val="0015074B"/>
    <w:rsid w:val="0029639D"/>
    <w:rsid w:val="002B7971"/>
    <w:rsid w:val="002F60AE"/>
    <w:rsid w:val="00326F90"/>
    <w:rsid w:val="003B459D"/>
    <w:rsid w:val="004014B9"/>
    <w:rsid w:val="0042413E"/>
    <w:rsid w:val="00430BE5"/>
    <w:rsid w:val="00460D4E"/>
    <w:rsid w:val="0049403C"/>
    <w:rsid w:val="004E0392"/>
    <w:rsid w:val="00535237"/>
    <w:rsid w:val="00540AD4"/>
    <w:rsid w:val="005415FC"/>
    <w:rsid w:val="005C5A88"/>
    <w:rsid w:val="005E2742"/>
    <w:rsid w:val="0064069D"/>
    <w:rsid w:val="007C104C"/>
    <w:rsid w:val="00847A5F"/>
    <w:rsid w:val="00892A41"/>
    <w:rsid w:val="00947A69"/>
    <w:rsid w:val="00994AFD"/>
    <w:rsid w:val="00AA1D8D"/>
    <w:rsid w:val="00B47730"/>
    <w:rsid w:val="00B80A46"/>
    <w:rsid w:val="00BD3077"/>
    <w:rsid w:val="00C57830"/>
    <w:rsid w:val="00C80682"/>
    <w:rsid w:val="00CB0664"/>
    <w:rsid w:val="00D44627"/>
    <w:rsid w:val="00DE7022"/>
    <w:rsid w:val="00E71528"/>
    <w:rsid w:val="00E72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CBC1C"/>
  <w14:defaultImageDpi w14:val="300"/>
  <w15:docId w15:val="{12B3FAA7-0C70-4540-B4D3-0A9EA6013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26</cp:revision>
  <dcterms:created xsi:type="dcterms:W3CDTF">2013-12-23T23:15:00Z</dcterms:created>
  <dcterms:modified xsi:type="dcterms:W3CDTF">2026-03-24T08:35:00Z</dcterms:modified>
  <cp:category/>
</cp:coreProperties>
</file>