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F3C4" w14:textId="77777777" w:rsidR="001A4DEC" w:rsidRDefault="001A4DEC" w:rsidP="001A4DEC">
      <w:pPr>
        <w:spacing w:after="0" w:line="240" w:lineRule="auto"/>
        <w:ind w:left="720" w:firstLine="720"/>
        <w:rPr>
          <w:rFonts w:ascii="Times New Roman" w:hAnsi="Times New Roman"/>
          <w:b/>
          <w:bCs/>
          <w:sz w:val="36"/>
          <w:szCs w:val="36"/>
        </w:rPr>
      </w:pPr>
      <w:r>
        <w:rPr>
          <w:rFonts w:ascii="Arial" w:eastAsia="Times New Roman" w:hAnsi="Arial" w:cs="Arial"/>
        </w:rPr>
        <w:t>​</w:t>
      </w:r>
      <w:r>
        <w:rPr>
          <w:noProof/>
        </w:rPr>
        <w:drawing>
          <wp:anchor distT="0" distB="0" distL="114300" distR="114300" simplePos="0" relativeHeight="251659264" behindDoc="0" locked="0" layoutInCell="1" allowOverlap="1" wp14:anchorId="2C71A5D3" wp14:editId="1EF36A18">
            <wp:simplePos x="0" y="0"/>
            <wp:positionH relativeFrom="margin">
              <wp:posOffset>57150</wp:posOffset>
            </wp:positionH>
            <wp:positionV relativeFrom="paragraph">
              <wp:posOffset>5715</wp:posOffset>
            </wp:positionV>
            <wp:extent cx="457200" cy="552450"/>
            <wp:effectExtent l="0" t="0" r="0" b="0"/>
            <wp:wrapNone/>
            <wp:docPr id="6418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55245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7B39D768" wp14:editId="7509B5ED">
                <wp:simplePos x="0" y="0"/>
                <wp:positionH relativeFrom="column">
                  <wp:align>right</wp:align>
                </wp:positionH>
                <wp:positionV relativeFrom="paragraph">
                  <wp:posOffset>9525</wp:posOffset>
                </wp:positionV>
                <wp:extent cx="609600" cy="1404620"/>
                <wp:effectExtent l="0" t="0" r="0" b="0"/>
                <wp:wrapNone/>
                <wp:docPr id="2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1404620"/>
                        </a:xfrm>
                        <a:prstGeom prst="rect">
                          <a:avLst/>
                        </a:prstGeom>
                        <a:noFill/>
                        <a:ln w="9525">
                          <a:noFill/>
                          <a:miter lim="800000"/>
                          <a:headEnd/>
                          <a:tailEnd/>
                        </a:ln>
                      </wps:spPr>
                      <wps:txbx>
                        <w:txbxContent>
                          <w:p w14:paraId="611B9EB7" w14:textId="4F6E381E" w:rsidR="001A4DEC" w:rsidRDefault="001A4DEC" w:rsidP="001A4DEC">
                            <w:r>
                              <w:rPr>
                                <w:rFonts w:ascii="Times New Roman" w:hAnsi="Times New Roman"/>
                                <w:b/>
                                <w:bCs/>
                                <w:sz w:val="28"/>
                                <w:szCs w:val="28"/>
                              </w:rPr>
                              <w:t>D-1</w:t>
                            </w:r>
                            <w:r w:rsidR="00FA5203">
                              <w:rPr>
                                <w:rFonts w:ascii="Times New Roman" w:hAnsi="Times New Roman"/>
                                <w:b/>
                                <w:bCs/>
                                <w:sz w:val="28"/>
                                <w:szCs w:val="28"/>
                              </w:rPr>
                              <w:t>7</w:t>
                            </w:r>
                            <w:r>
                              <w:rPr>
                                <w:rFonts w:ascii="Times New Roman" w:hAnsi="Times New Roman"/>
                                <w:b/>
                                <w:bCs/>
                                <w:sz w:val="28"/>
                                <w:szCs w:val="28"/>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39D768" id="_x0000_t202" coordsize="21600,21600" o:spt="202" path="m,l,21600r21600,l21600,xe">
                <v:stroke joinstyle="miter"/>
                <v:path gradientshapeok="t" o:connecttype="rect"/>
              </v:shapetype>
              <v:shape id="Text Box 3" o:spid="_x0000_s1026" type="#_x0000_t202" style="position:absolute;left:0;text-align:left;margin-left:-3.2pt;margin-top:.75pt;width:48pt;height:110.6pt;z-index:251660288;visibility:visible;mso-wrap-style:square;mso-width-percent:0;mso-height-percent:200;mso-wrap-distance-left:9pt;mso-wrap-distance-top:3.6pt;mso-wrap-distance-right:9pt;mso-wrap-distance-bottom:3.6pt;mso-position-horizontal:right;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" filled="f" stroked="f">
                <v:textbox style="mso-fit-shape-to-text:t">
                  <w:txbxContent>
                    <w:p w14:paraId="611B9EB7" w14:textId="4F6E381E" w:rsidR="001A4DEC" w:rsidRDefault="001A4DEC" w:rsidP="001A4DEC">
                      <w:r>
                        <w:rPr>
                          <w:rFonts w:ascii="Times New Roman" w:hAnsi="Times New Roman"/>
                          <w:b/>
                          <w:bCs/>
                          <w:sz w:val="28"/>
                          <w:szCs w:val="28"/>
                        </w:rPr>
                        <w:t>D-1</w:t>
                      </w:r>
                      <w:r w:rsidR="00FA5203">
                        <w:rPr>
                          <w:rFonts w:ascii="Times New Roman" w:hAnsi="Times New Roman"/>
                          <w:b/>
                          <w:bCs/>
                          <w:sz w:val="28"/>
                          <w:szCs w:val="28"/>
                        </w:rPr>
                        <w:t>7</w:t>
                      </w:r>
                      <w:r>
                        <w:rPr>
                          <w:rFonts w:ascii="Times New Roman" w:hAnsi="Times New Roman"/>
                          <w:b/>
                          <w:bCs/>
                          <w:sz w:val="28"/>
                          <w:szCs w:val="28"/>
                        </w:rPr>
                        <w:t xml:space="preserve"> </w:t>
                      </w:r>
                    </w:p>
                  </w:txbxContent>
                </v:textbox>
              </v:shape>
            </w:pict>
          </mc:Fallback>
        </mc:AlternateContent>
      </w:r>
      <w:r w:rsidRPr="00DA400F">
        <w:rPr>
          <w:rFonts w:ascii="Franklin Gothic Demi" w:hAnsi="Franklin Gothic Demi"/>
          <w:b/>
          <w:bCs/>
          <w:sz w:val="36"/>
          <w:szCs w:val="36"/>
        </w:rPr>
        <w:t>Green Society Public School</w:t>
      </w:r>
    </w:p>
    <w:p w14:paraId="0C708D3C" w14:textId="77777777" w:rsidR="001A4DEC" w:rsidRDefault="001A4DEC" w:rsidP="001A4DEC">
      <w:pPr>
        <w:spacing w:after="0" w:line="240" w:lineRule="auto"/>
        <w:jc w:val="center"/>
        <w:rPr>
          <w:rFonts w:ascii="Times New Roman" w:hAnsi="Times New Roman"/>
          <w:b/>
          <w:bCs/>
          <w:sz w:val="20"/>
        </w:rPr>
      </w:pPr>
      <w:r>
        <w:rPr>
          <w:rFonts w:ascii="Times New Roman" w:hAnsi="Times New Roman"/>
          <w:b/>
          <w:bCs/>
          <w:sz w:val="20"/>
        </w:rPr>
        <w:t>Ratnanagar-7, Sauraha, Chitwan</w:t>
      </w:r>
    </w:p>
    <w:p w14:paraId="54E6E0FB" w14:textId="77777777" w:rsidR="001A4DEC" w:rsidRPr="00DA400F" w:rsidRDefault="001A4DEC" w:rsidP="001A4DEC">
      <w:pPr>
        <w:spacing w:after="0" w:line="240" w:lineRule="auto"/>
        <w:jc w:val="center"/>
        <w:rPr>
          <w:rFonts w:ascii="Times New Roman" w:hAnsi="Times New Roman"/>
          <w:b/>
          <w:bCs/>
          <w:sz w:val="20"/>
        </w:rPr>
      </w:pPr>
      <w:r>
        <w:rPr>
          <w:rFonts w:ascii="Times New Roman" w:hAnsi="Times New Roman"/>
          <w:b/>
          <w:bCs/>
          <w:u w:val="single"/>
        </w:rPr>
        <w:t>Annual</w:t>
      </w:r>
      <w:r>
        <w:rPr>
          <w:rFonts w:ascii="Times New Roman" w:hAnsi="Times New Roman" w:cs="Times New Roman"/>
          <w:b/>
          <w:bCs/>
          <w:szCs w:val="18"/>
          <w:u w:val="single"/>
        </w:rPr>
        <w:t xml:space="preserve"> Examination-2082</w:t>
      </w:r>
    </w:p>
    <w:p w14:paraId="3851E124" w14:textId="5FC9B8C5" w:rsidR="001A4DEC" w:rsidRDefault="001A4DEC" w:rsidP="001A4DEC">
      <w:pPr>
        <w:pBdr>
          <w:bottom w:val="double" w:sz="6" w:space="1" w:color="auto"/>
        </w:pBdr>
        <w:spacing w:after="0" w:line="240" w:lineRule="auto"/>
        <w:rPr>
          <w:rFonts w:ascii="Times New Roman" w:hAnsi="Times New Roman"/>
          <w:b/>
          <w:bCs/>
        </w:rPr>
      </w:pPr>
      <w:r>
        <w:rPr>
          <w:rFonts w:ascii="Times New Roman" w:hAnsi="Times New Roman"/>
          <w:b/>
          <w:bCs/>
        </w:rPr>
        <w:t xml:space="preserve">Class: Seven </w:t>
      </w:r>
      <w:r>
        <w:rPr>
          <w:rFonts w:ascii="Times New Roman" w:hAnsi="Times New Roman"/>
          <w:b/>
          <w:bCs/>
        </w:rPr>
        <w:tab/>
      </w:r>
      <w:r>
        <w:rPr>
          <w:rFonts w:ascii="Times New Roman" w:hAnsi="Times New Roman"/>
          <w:b/>
          <w:bCs/>
        </w:rPr>
        <w:tab/>
        <w:t xml:space="preserve">                </w:t>
      </w:r>
      <w:r>
        <w:t xml:space="preserve">  </w:t>
      </w:r>
      <w:r>
        <w:rPr>
          <w:rFonts w:ascii="Times New Roman" w:hAnsi="Times New Roman"/>
          <w:b/>
          <w:bCs/>
        </w:rPr>
        <w:t xml:space="preserve">Time: </w:t>
      </w:r>
      <w:r w:rsidR="00E06B48">
        <w:rPr>
          <w:rFonts w:ascii="Times New Roman" w:hAnsi="Times New Roman"/>
          <w:b/>
          <w:bCs/>
        </w:rPr>
        <w:t>1</w:t>
      </w:r>
      <w:r>
        <w:rPr>
          <w:rFonts w:ascii="Times New Roman" w:hAnsi="Times New Roman"/>
          <w:b/>
          <w:bCs/>
        </w:rPr>
        <w:t xml:space="preserve"> hr.</w:t>
      </w:r>
      <w:r>
        <w:rPr>
          <w:rFonts w:ascii="Times New Roman" w:hAnsi="Times New Roman"/>
          <w:b/>
          <w:bCs/>
        </w:rPr>
        <w:tab/>
      </w:r>
      <w:r>
        <w:rPr>
          <w:rFonts w:ascii="Times New Roman" w:hAnsi="Times New Roman"/>
          <w:b/>
          <w:bCs/>
        </w:rPr>
        <w:tab/>
      </w:r>
      <w:r>
        <w:rPr>
          <w:rFonts w:ascii="Times New Roman" w:hAnsi="Times New Roman"/>
          <w:b/>
          <w:bCs/>
        </w:rPr>
        <w:tab/>
      </w:r>
      <w:r w:rsidR="007D4B20">
        <w:rPr>
          <w:rFonts w:ascii="Times New Roman" w:hAnsi="Times New Roman"/>
          <w:b/>
          <w:bCs/>
        </w:rPr>
        <w:tab/>
      </w:r>
      <w:r>
        <w:rPr>
          <w:rFonts w:ascii="Times New Roman" w:hAnsi="Times New Roman"/>
          <w:b/>
          <w:bCs/>
        </w:rPr>
        <w:t>F.M.:</w:t>
      </w:r>
      <w:r w:rsidR="00E06B48">
        <w:rPr>
          <w:rFonts w:ascii="Times New Roman" w:hAnsi="Times New Roman"/>
          <w:b/>
          <w:bCs/>
        </w:rPr>
        <w:t>25</w:t>
      </w:r>
    </w:p>
    <w:p w14:paraId="3836E165" w14:textId="3D5BCEC4" w:rsidR="001A4DEC" w:rsidRPr="00B6047A" w:rsidRDefault="001A4DEC" w:rsidP="001A4DEC">
      <w:pPr>
        <w:pBdr>
          <w:bottom w:val="double" w:sz="6" w:space="1" w:color="auto"/>
        </w:pBdr>
        <w:spacing w:after="0" w:line="240" w:lineRule="auto"/>
        <w:rPr>
          <w:rFonts w:ascii="Times New Roman" w:hAnsi="Times New Roman"/>
          <w:b/>
          <w:bCs/>
        </w:rPr>
      </w:pPr>
      <w:r>
        <w:rPr>
          <w:rFonts w:ascii="Times New Roman" w:hAnsi="Times New Roman"/>
          <w:b/>
          <w:bCs/>
        </w:rPr>
        <w:t xml:space="preserve">Sub: </w:t>
      </w:r>
      <w:r w:rsidR="00E32866">
        <w:rPr>
          <w:rFonts w:ascii="Times New Roman" w:hAnsi="Times New Roman"/>
          <w:b/>
          <w:bCs/>
        </w:rPr>
        <w:t>ELT</w:t>
      </w:r>
    </w:p>
    <w:p w14:paraId="6AD365CC" w14:textId="77777777"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1. Read the given passage and do the activities below.</w:t>
      </w:r>
    </w:p>
    <w:p w14:paraId="4AF54256" w14:textId="64C4DE3B"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Garbage is a great danger to the environment. It comes from various sources: waste paper, tiffin packaging, plastic bags, ice cream wrappers, bottle caps, fallen leaves from trees and much more. Garbage makes the premises ugly, neglected and generates diseases.</w:t>
      </w:r>
      <w:r w:rsidRPr="00864736">
        <w:rPr>
          <w:rFonts w:ascii="Times New Roman" w:hAnsi="Times New Roman" w:cs="Times New Roman"/>
          <w:sz w:val="24"/>
          <w:szCs w:val="24"/>
        </w:rPr>
        <w:br/>
      </w:r>
      <w:r w:rsidRPr="00864736">
        <w:rPr>
          <w:rFonts w:ascii="Times New Roman" w:hAnsi="Times New Roman" w:cs="Times New Roman"/>
          <w:sz w:val="24"/>
          <w:szCs w:val="24"/>
        </w:rPr>
        <w:br/>
        <w:t>A large amount of garbage that is thrown away contains materials that can be recycled and reused, such as paper, metals and glass, which can be sent to the nearest recycling center or disposed of</w:t>
      </w:r>
      <w:r w:rsidR="002318D7">
        <w:rPr>
          <w:rFonts w:ascii="Times New Roman" w:hAnsi="Times New Roman" w:cs="Times New Roman"/>
          <w:sz w:val="24"/>
          <w:szCs w:val="24"/>
        </w:rPr>
        <w:t>f</w:t>
      </w:r>
      <w:r w:rsidRPr="00864736">
        <w:rPr>
          <w:rFonts w:ascii="Times New Roman" w:hAnsi="Times New Roman" w:cs="Times New Roman"/>
          <w:sz w:val="24"/>
          <w:szCs w:val="24"/>
        </w:rPr>
        <w:t xml:space="preserve"> at the junkyard. It also contains organic matter such as leaves that can enrich soil fertility.</w:t>
      </w:r>
    </w:p>
    <w:p w14:paraId="3DFEC791" w14:textId="2E150E14" w:rsidR="003D69EE" w:rsidRPr="004C5073" w:rsidRDefault="00000000" w:rsidP="00864736">
      <w:pPr>
        <w:pStyle w:val="Heading3"/>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A) Fill in the blanks</w:t>
      </w:r>
      <w:r w:rsidR="00864736" w:rsidRPr="004C5073">
        <w:rPr>
          <w:rFonts w:ascii="Times New Roman" w:hAnsi="Times New Roman" w:cs="Times New Roman"/>
          <w:color w:val="auto"/>
          <w:sz w:val="24"/>
          <w:szCs w:val="24"/>
        </w:rPr>
        <w:t>.</w:t>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r>
      <w:r w:rsidRPr="004C5073">
        <w:rPr>
          <w:rFonts w:ascii="Times New Roman" w:hAnsi="Times New Roman" w:cs="Times New Roman"/>
          <w:color w:val="auto"/>
          <w:sz w:val="24"/>
          <w:szCs w:val="24"/>
        </w:rPr>
        <w:t>(4×1=4)</w:t>
      </w:r>
    </w:p>
    <w:p w14:paraId="723AD5D9"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i) ______ is a great danger to the environment.</w:t>
      </w:r>
    </w:p>
    <w:p w14:paraId="562ACD4F"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ii) It can be ______ and reused.</w:t>
      </w:r>
    </w:p>
    <w:p w14:paraId="431323B2" w14:textId="090FEC8A"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iii) Garbage makes the premises ______</w:t>
      </w:r>
      <w:r w:rsidR="002318D7">
        <w:rPr>
          <w:rFonts w:ascii="Times New Roman" w:hAnsi="Times New Roman" w:cs="Times New Roman"/>
          <w:sz w:val="24"/>
          <w:szCs w:val="24"/>
        </w:rPr>
        <w:t xml:space="preserve"> and </w:t>
      </w:r>
      <w:r w:rsidRPr="00864736">
        <w:rPr>
          <w:rFonts w:ascii="Times New Roman" w:hAnsi="Times New Roman" w:cs="Times New Roman"/>
          <w:sz w:val="24"/>
          <w:szCs w:val="24"/>
        </w:rPr>
        <w:t>neglected.</w:t>
      </w:r>
    </w:p>
    <w:p w14:paraId="504D2EE4"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iv) It can be disposed of at the ______.</w:t>
      </w:r>
    </w:p>
    <w:p w14:paraId="71E19EC7" w14:textId="63675BCE" w:rsidR="00864736"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2. Change the subjects of the following sentences into plural forms</w:t>
      </w:r>
      <w:r w:rsidR="007E2A5F">
        <w:rPr>
          <w:rFonts w:ascii="Times New Roman" w:hAnsi="Times New Roman" w:cs="Times New Roman"/>
          <w:color w:val="auto"/>
          <w:sz w:val="24"/>
          <w:szCs w:val="24"/>
        </w:rPr>
        <w:t>.</w:t>
      </w:r>
    </w:p>
    <w:p w14:paraId="3C0CC8C1" w14:textId="2F456A16" w:rsidR="003D69EE" w:rsidRPr="00B92C67" w:rsidRDefault="00864736" w:rsidP="00864736">
      <w:pPr>
        <w:pStyle w:val="Heading2"/>
        <w:spacing w:before="0" w:line="240" w:lineRule="auto"/>
        <w:ind w:left="5760"/>
        <w:rPr>
          <w:rFonts w:ascii="Times New Roman" w:hAnsi="Times New Roman" w:cs="Times New Roman"/>
          <w:color w:val="auto"/>
          <w:sz w:val="24"/>
          <w:szCs w:val="24"/>
        </w:rPr>
      </w:pPr>
      <w:r w:rsidRPr="00B92C67">
        <w:rPr>
          <w:rFonts w:ascii="Times New Roman" w:hAnsi="Times New Roman" w:cs="Times New Roman"/>
          <w:color w:val="auto"/>
          <w:sz w:val="24"/>
          <w:szCs w:val="24"/>
        </w:rPr>
        <w:t xml:space="preserve">          (4×0.5=2)</w:t>
      </w:r>
    </w:p>
    <w:p w14:paraId="517E6B7B"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Example: A horse gallops quickly. → The horses gallop quickly.</w:t>
      </w:r>
    </w:p>
    <w:p w14:paraId="79EE1F94"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A bird quickly flies across the sky.</w:t>
      </w:r>
    </w:p>
    <w:p w14:paraId="3F3E5F0F"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A car is red.</w:t>
      </w:r>
    </w:p>
    <w:p w14:paraId="56D1AAAC"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A book is useful for a student.</w:t>
      </w:r>
    </w:p>
    <w:p w14:paraId="448D7BB9"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d) A baby cries in the cold days.</w:t>
      </w:r>
    </w:p>
    <w:p w14:paraId="4A38046B" w14:textId="77777777" w:rsidR="00864736"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3. Choose the right pronoun to complete the sentence correctly</w:t>
      </w:r>
      <w:r w:rsidR="00864736" w:rsidRPr="004C5073">
        <w:rPr>
          <w:rFonts w:ascii="Times New Roman" w:hAnsi="Times New Roman" w:cs="Times New Roman"/>
          <w:color w:val="auto"/>
          <w:sz w:val="24"/>
          <w:szCs w:val="24"/>
        </w:rPr>
        <w:t>.</w:t>
      </w:r>
    </w:p>
    <w:p w14:paraId="02D04FFD" w14:textId="6BEB6789" w:rsidR="003D69EE" w:rsidRPr="00B92C67" w:rsidRDefault="00864736" w:rsidP="00864736">
      <w:pPr>
        <w:pStyle w:val="Heading2"/>
        <w:spacing w:before="0" w:line="240" w:lineRule="auto"/>
        <w:ind w:left="5760"/>
        <w:rPr>
          <w:rFonts w:ascii="Times New Roman" w:hAnsi="Times New Roman" w:cs="Times New Roman"/>
          <w:color w:val="auto"/>
          <w:sz w:val="24"/>
          <w:szCs w:val="24"/>
        </w:rPr>
      </w:pPr>
      <w:r w:rsidRPr="00B92C67">
        <w:rPr>
          <w:rFonts w:ascii="Times New Roman" w:hAnsi="Times New Roman" w:cs="Times New Roman"/>
          <w:color w:val="auto"/>
          <w:sz w:val="24"/>
          <w:szCs w:val="24"/>
        </w:rPr>
        <w:t xml:space="preserve">          (4×0.5=2)</w:t>
      </w:r>
    </w:p>
    <w:p w14:paraId="0C993FFB"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____ need to study for the exam tomorrow. (She, He, They)</w:t>
      </w:r>
    </w:p>
    <w:p w14:paraId="6E3833F5"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____ are going to the park this afternoon. (I, We, It)</w:t>
      </w:r>
    </w:p>
    <w:p w14:paraId="7D2E428A"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____ is a very tall man. (She, He, They)</w:t>
      </w:r>
    </w:p>
    <w:p w14:paraId="72BBA57C"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d) ____ is raining outside. (She, It, You)</w:t>
      </w:r>
    </w:p>
    <w:p w14:paraId="23C881E8" w14:textId="2FB27200"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4. Fill in the blanks with appropriate articles</w:t>
      </w:r>
      <w:r w:rsidR="00864736" w:rsidRPr="004C5073">
        <w:rPr>
          <w:rFonts w:ascii="Times New Roman" w:hAnsi="Times New Roman" w:cs="Times New Roman"/>
          <w:color w:val="auto"/>
          <w:sz w:val="24"/>
          <w:szCs w:val="24"/>
        </w:rPr>
        <w:t>.</w:t>
      </w:r>
      <w:r w:rsidR="00864736" w:rsidRPr="004C5073">
        <w:rPr>
          <w:rFonts w:ascii="Times New Roman" w:hAnsi="Times New Roman" w:cs="Times New Roman"/>
          <w:color w:val="auto"/>
          <w:sz w:val="24"/>
          <w:szCs w:val="24"/>
        </w:rPr>
        <w:tab/>
      </w:r>
      <w:r w:rsidR="00864736" w:rsidRPr="004C5073">
        <w:rPr>
          <w:rFonts w:ascii="Times New Roman" w:hAnsi="Times New Roman" w:cs="Times New Roman"/>
          <w:color w:val="auto"/>
          <w:sz w:val="24"/>
          <w:szCs w:val="24"/>
        </w:rPr>
        <w:tab/>
        <w:t xml:space="preserve">          </w:t>
      </w:r>
      <w:r w:rsidRPr="004C5073">
        <w:rPr>
          <w:rFonts w:ascii="Times New Roman" w:hAnsi="Times New Roman" w:cs="Times New Roman"/>
          <w:color w:val="auto"/>
          <w:sz w:val="24"/>
          <w:szCs w:val="24"/>
        </w:rPr>
        <w:t>(4×0.5=2)</w:t>
      </w:r>
    </w:p>
    <w:p w14:paraId="5E2C5E7F"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___ sun rises in the east. (A / An / The)</w:t>
      </w:r>
    </w:p>
    <w:p w14:paraId="67321755"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She is ___ honest person.</w:t>
      </w:r>
    </w:p>
    <w:p w14:paraId="07B618FC"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I have ___ sister.</w:t>
      </w:r>
    </w:p>
    <w:p w14:paraId="6FE92DBF"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d) He is reading ___ Kantipur.</w:t>
      </w:r>
    </w:p>
    <w:p w14:paraId="5F8CED0C" w14:textId="60D14C95"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5. Complete the sentences with correct question tags</w:t>
      </w:r>
      <w:r w:rsidR="00983555" w:rsidRPr="004C5073">
        <w:rPr>
          <w:rFonts w:ascii="Times New Roman" w:hAnsi="Times New Roman" w:cs="Times New Roman"/>
          <w:color w:val="auto"/>
          <w:sz w:val="24"/>
          <w:szCs w:val="24"/>
        </w:rPr>
        <w:t>.</w:t>
      </w:r>
      <w:r w:rsidR="00983555" w:rsidRPr="004C5073">
        <w:rPr>
          <w:rFonts w:ascii="Times New Roman" w:hAnsi="Times New Roman" w:cs="Times New Roman"/>
          <w:color w:val="auto"/>
          <w:sz w:val="24"/>
          <w:szCs w:val="24"/>
        </w:rPr>
        <w:tab/>
        <w:t xml:space="preserve">          </w:t>
      </w:r>
      <w:r w:rsidRPr="004C5073">
        <w:rPr>
          <w:rFonts w:ascii="Times New Roman" w:hAnsi="Times New Roman" w:cs="Times New Roman"/>
          <w:color w:val="auto"/>
          <w:sz w:val="24"/>
          <w:szCs w:val="24"/>
        </w:rPr>
        <w:t>(4×0.5=2)</w:t>
      </w:r>
    </w:p>
    <w:p w14:paraId="3C6EDE85"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Let’s go, _____?</w:t>
      </w:r>
    </w:p>
    <w:p w14:paraId="045B6325"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I am right, _____?</w:t>
      </w:r>
    </w:p>
    <w:p w14:paraId="40F73937"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You will help, _____?</w:t>
      </w:r>
    </w:p>
    <w:p w14:paraId="675AC45A"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d) You are coming, _____?</w:t>
      </w:r>
    </w:p>
    <w:p w14:paraId="202B9494" w14:textId="157F0411"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6. Change the following sentences into passive voice</w:t>
      </w:r>
      <w:r w:rsidR="00983555" w:rsidRPr="004C5073">
        <w:rPr>
          <w:rFonts w:ascii="Times New Roman" w:hAnsi="Times New Roman" w:cs="Times New Roman"/>
          <w:color w:val="auto"/>
          <w:sz w:val="24"/>
          <w:szCs w:val="24"/>
        </w:rPr>
        <w:t>.</w:t>
      </w:r>
      <w:r w:rsidR="00983555" w:rsidRPr="004C5073">
        <w:rPr>
          <w:rFonts w:ascii="Times New Roman" w:hAnsi="Times New Roman" w:cs="Times New Roman"/>
          <w:color w:val="auto"/>
          <w:sz w:val="24"/>
          <w:szCs w:val="24"/>
        </w:rPr>
        <w:tab/>
      </w:r>
      <w:r w:rsidR="00983555" w:rsidRPr="004C5073">
        <w:rPr>
          <w:rFonts w:ascii="Times New Roman" w:hAnsi="Times New Roman" w:cs="Times New Roman"/>
          <w:color w:val="auto"/>
          <w:sz w:val="24"/>
          <w:szCs w:val="24"/>
        </w:rPr>
        <w:tab/>
      </w:r>
      <w:r w:rsidRPr="004C5073">
        <w:rPr>
          <w:rFonts w:ascii="Times New Roman" w:hAnsi="Times New Roman" w:cs="Times New Roman"/>
          <w:color w:val="auto"/>
          <w:sz w:val="24"/>
          <w:szCs w:val="24"/>
        </w:rPr>
        <w:t>(3×1=3)</w:t>
      </w:r>
    </w:p>
    <w:p w14:paraId="42EFAA1D"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She writes a letter.</w:t>
      </w:r>
    </w:p>
    <w:p w14:paraId="7F5DE4C9"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They are painting the wall.</w:t>
      </w:r>
    </w:p>
    <w:p w14:paraId="501EF372"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The police arrested him.</w:t>
      </w:r>
    </w:p>
    <w:p w14:paraId="4E6E4324" w14:textId="00BF7118"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7. Change the following sentences into indirect speech</w:t>
      </w:r>
      <w:r w:rsidR="00983555" w:rsidRPr="004C5073">
        <w:rPr>
          <w:rFonts w:ascii="Times New Roman" w:hAnsi="Times New Roman" w:cs="Times New Roman"/>
          <w:color w:val="auto"/>
          <w:sz w:val="24"/>
          <w:szCs w:val="24"/>
        </w:rPr>
        <w:t>.</w:t>
      </w:r>
      <w:r w:rsidR="00983555" w:rsidRPr="004C5073">
        <w:rPr>
          <w:rFonts w:ascii="Times New Roman" w:hAnsi="Times New Roman" w:cs="Times New Roman"/>
          <w:color w:val="auto"/>
          <w:sz w:val="24"/>
          <w:szCs w:val="24"/>
        </w:rPr>
        <w:tab/>
      </w:r>
      <w:r w:rsidR="00983555" w:rsidRPr="004C5073">
        <w:rPr>
          <w:rFonts w:ascii="Times New Roman" w:hAnsi="Times New Roman" w:cs="Times New Roman"/>
          <w:color w:val="auto"/>
          <w:sz w:val="24"/>
          <w:szCs w:val="24"/>
        </w:rPr>
        <w:tab/>
      </w:r>
      <w:r w:rsidRPr="004C5073">
        <w:rPr>
          <w:rFonts w:ascii="Times New Roman" w:hAnsi="Times New Roman" w:cs="Times New Roman"/>
          <w:color w:val="auto"/>
          <w:sz w:val="24"/>
          <w:szCs w:val="24"/>
        </w:rPr>
        <w:t>(3×1=3)</w:t>
      </w:r>
    </w:p>
    <w:p w14:paraId="7712970A"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His father said, "Honesty is the best policy."</w:t>
      </w:r>
    </w:p>
    <w:p w14:paraId="1F39481B"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Ram said, "I am very busy now."</w:t>
      </w:r>
    </w:p>
    <w:p w14:paraId="738FF5D1"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He said, "Do you work from home?"</w:t>
      </w:r>
    </w:p>
    <w:p w14:paraId="74D65419" w14:textId="791C1F2E"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8. Punctuate the following sentences</w:t>
      </w:r>
      <w:r w:rsidR="00983555" w:rsidRPr="004C5073">
        <w:rPr>
          <w:rFonts w:ascii="Times New Roman" w:hAnsi="Times New Roman" w:cs="Times New Roman"/>
          <w:color w:val="auto"/>
          <w:sz w:val="24"/>
          <w:szCs w:val="24"/>
        </w:rPr>
        <w:t>.</w:t>
      </w:r>
      <w:r w:rsidR="00983555" w:rsidRPr="004C5073">
        <w:rPr>
          <w:rFonts w:ascii="Times New Roman" w:hAnsi="Times New Roman" w:cs="Times New Roman"/>
          <w:color w:val="auto"/>
          <w:sz w:val="24"/>
          <w:szCs w:val="24"/>
        </w:rPr>
        <w:tab/>
      </w:r>
      <w:r w:rsidR="00983555" w:rsidRPr="004C5073">
        <w:rPr>
          <w:rFonts w:ascii="Times New Roman" w:hAnsi="Times New Roman" w:cs="Times New Roman"/>
          <w:color w:val="auto"/>
          <w:sz w:val="24"/>
          <w:szCs w:val="24"/>
        </w:rPr>
        <w:tab/>
      </w:r>
      <w:r w:rsidR="00983555" w:rsidRPr="004C5073">
        <w:rPr>
          <w:rFonts w:ascii="Times New Roman" w:hAnsi="Times New Roman" w:cs="Times New Roman"/>
          <w:color w:val="auto"/>
          <w:sz w:val="24"/>
          <w:szCs w:val="24"/>
        </w:rPr>
        <w:tab/>
        <w:t xml:space="preserve">          </w:t>
      </w:r>
      <w:r w:rsidRPr="004C5073">
        <w:rPr>
          <w:rFonts w:ascii="Times New Roman" w:hAnsi="Times New Roman" w:cs="Times New Roman"/>
          <w:color w:val="auto"/>
          <w:sz w:val="24"/>
          <w:szCs w:val="24"/>
        </w:rPr>
        <w:t>(4×0.5=2)</w:t>
      </w:r>
    </w:p>
    <w:p w14:paraId="5D6548FA" w14:textId="757B0AB9"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a) it</w:t>
      </w:r>
      <w:r w:rsidR="0013446D">
        <w:rPr>
          <w:rFonts w:ascii="Times New Roman" w:hAnsi="Times New Roman" w:cs="Times New Roman"/>
          <w:sz w:val="24"/>
          <w:szCs w:val="24"/>
        </w:rPr>
        <w:t>’</w:t>
      </w:r>
      <w:r w:rsidRPr="00864736">
        <w:rPr>
          <w:rFonts w:ascii="Times New Roman" w:hAnsi="Times New Roman" w:cs="Times New Roman"/>
          <w:sz w:val="24"/>
          <w:szCs w:val="24"/>
        </w:rPr>
        <w:t>s going to be a long day</w:t>
      </w:r>
    </w:p>
    <w:p w14:paraId="11AD8F71"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she is not only talented but also hard working</w:t>
      </w:r>
    </w:p>
    <w:p w14:paraId="4A6495C0" w14:textId="69E000C0" w:rsidR="003D69EE" w:rsidRPr="004C5073" w:rsidRDefault="00000000" w:rsidP="00864736">
      <w:pPr>
        <w:pStyle w:val="Heading2"/>
        <w:spacing w:before="0" w:line="240" w:lineRule="auto"/>
        <w:rPr>
          <w:rFonts w:ascii="Times New Roman" w:hAnsi="Times New Roman" w:cs="Times New Roman"/>
          <w:color w:val="auto"/>
          <w:sz w:val="24"/>
          <w:szCs w:val="24"/>
        </w:rPr>
      </w:pPr>
      <w:r w:rsidRPr="004C5073">
        <w:rPr>
          <w:rFonts w:ascii="Times New Roman" w:hAnsi="Times New Roman" w:cs="Times New Roman"/>
          <w:color w:val="auto"/>
          <w:sz w:val="24"/>
          <w:szCs w:val="24"/>
        </w:rPr>
        <w:t>9. Complete the dialogue choosing the best option from the box</w:t>
      </w:r>
      <w:r w:rsidR="00983555" w:rsidRPr="004C5073">
        <w:rPr>
          <w:rFonts w:ascii="Times New Roman" w:hAnsi="Times New Roman" w:cs="Times New Roman"/>
          <w:color w:val="auto"/>
          <w:sz w:val="24"/>
          <w:szCs w:val="24"/>
        </w:rPr>
        <w:t>.</w:t>
      </w:r>
      <w:r w:rsidRPr="004C5073">
        <w:rPr>
          <w:rFonts w:ascii="Times New Roman" w:hAnsi="Times New Roman" w:cs="Times New Roman"/>
          <w:color w:val="auto"/>
          <w:sz w:val="24"/>
          <w:szCs w:val="24"/>
        </w:rPr>
        <w:t>(5×1=5)</w:t>
      </w:r>
    </w:p>
    <w:p w14:paraId="0FD1CD55" w14:textId="77777777" w:rsidR="003D69EE" w:rsidRPr="00B27A01" w:rsidRDefault="00000000" w:rsidP="00864736">
      <w:pPr>
        <w:spacing w:after="0" w:line="240" w:lineRule="auto"/>
        <w:rPr>
          <w:rFonts w:ascii="Times New Roman" w:hAnsi="Times New Roman" w:cs="Times New Roman"/>
          <w:b/>
          <w:bCs/>
          <w:sz w:val="24"/>
          <w:szCs w:val="24"/>
        </w:rPr>
      </w:pPr>
      <w:r w:rsidRPr="00B27A01">
        <w:rPr>
          <w:rFonts w:ascii="Times New Roman" w:hAnsi="Times New Roman" w:cs="Times New Roman"/>
          <w:b/>
          <w:bCs/>
          <w:sz w:val="24"/>
          <w:szCs w:val="24"/>
        </w:rPr>
        <w:t>Options:</w:t>
      </w:r>
    </w:p>
    <w:p w14:paraId="7EBEDC8A" w14:textId="1DB06423" w:rsidR="003D69EE" w:rsidRPr="00864736" w:rsidRDefault="008F5A11" w:rsidP="00864736">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2FE45E5" wp14:editId="585FE943">
                <wp:simplePos x="0" y="0"/>
                <wp:positionH relativeFrom="column">
                  <wp:posOffset>-19553</wp:posOffset>
                </wp:positionH>
                <wp:positionV relativeFrom="paragraph">
                  <wp:posOffset>17310</wp:posOffset>
                </wp:positionV>
                <wp:extent cx="3250613" cy="903829"/>
                <wp:effectExtent l="0" t="0" r="26035" b="10795"/>
                <wp:wrapNone/>
                <wp:docPr id="2118592723" name="Rectangle 2"/>
                <wp:cNvGraphicFramePr/>
                <a:graphic xmlns:a="http://schemas.openxmlformats.org/drawingml/2006/main">
                  <a:graphicData uri="http://schemas.microsoft.com/office/word/2010/wordprocessingShape">
                    <wps:wsp>
                      <wps:cNvSpPr/>
                      <wps:spPr>
                        <a:xfrm>
                          <a:off x="0" y="0"/>
                          <a:ext cx="3250613" cy="903829"/>
                        </a:xfrm>
                        <a:prstGeom prst="rect">
                          <a:avLst/>
                        </a:prstGeom>
                        <a:no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B16C2" id="Rectangle 2" o:spid="_x0000_s1026" style="position:absolute;margin-left:-1.55pt;margin-top:1.35pt;width:255.95pt;height:71.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" filled="f" strokecolor="black [3213]"/>
            </w:pict>
          </mc:Fallback>
        </mc:AlternateContent>
      </w:r>
      <w:r w:rsidR="00000000" w:rsidRPr="00864736">
        <w:rPr>
          <w:rFonts w:ascii="Times New Roman" w:hAnsi="Times New Roman" w:cs="Times New Roman"/>
          <w:sz w:val="24"/>
          <w:szCs w:val="24"/>
        </w:rPr>
        <w:t>a. How many nights will you be staying?</w:t>
      </w:r>
    </w:p>
    <w:p w14:paraId="7B1F8FD8"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b. I’d like to book a double room for next weekend.</w:t>
      </w:r>
    </w:p>
    <w:p w14:paraId="04DE3919"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c. Does that include breakfast?</w:t>
      </w:r>
    </w:p>
    <w:p w14:paraId="5C412FA6"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d. Your reservation is confirmed.</w:t>
      </w:r>
    </w:p>
    <w:p w14:paraId="4BCDDCA7"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e. We have a room with a sea view available.</w:t>
      </w:r>
    </w:p>
    <w:p w14:paraId="3396DB58"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br/>
        <w:t>Receptionist: Good morning! Grand Vista Hotel, how can I help you?</w:t>
      </w:r>
    </w:p>
    <w:p w14:paraId="3D698F4B"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Guest: Hello, ______.</w:t>
      </w:r>
    </w:p>
    <w:p w14:paraId="15AAFF4C" w14:textId="5B47F33F"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Receptionist: Certainly, let me check your availability.</w:t>
      </w:r>
      <w:r w:rsidR="00DE3CFB">
        <w:rPr>
          <w:rFonts w:ascii="Times New Roman" w:hAnsi="Times New Roman" w:cs="Times New Roman"/>
          <w:sz w:val="24"/>
          <w:szCs w:val="24"/>
        </w:rPr>
        <w:t xml:space="preserve"> </w:t>
      </w:r>
      <w:r w:rsidR="00DE3CFB" w:rsidRPr="00864736">
        <w:rPr>
          <w:rFonts w:ascii="Times New Roman" w:hAnsi="Times New Roman" w:cs="Times New Roman"/>
          <w:sz w:val="24"/>
          <w:szCs w:val="24"/>
        </w:rPr>
        <w:t>______</w:t>
      </w:r>
      <w:r w:rsidR="00E92CBC">
        <w:rPr>
          <w:rFonts w:ascii="Times New Roman" w:hAnsi="Times New Roman" w:cs="Times New Roman"/>
          <w:sz w:val="24"/>
          <w:szCs w:val="24"/>
        </w:rPr>
        <w:t>?</w:t>
      </w:r>
    </w:p>
    <w:p w14:paraId="5C10D249"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Guest: Just for two nights, Friday and Saturday.</w:t>
      </w:r>
    </w:p>
    <w:p w14:paraId="0C6025E5"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Receptionist: Yes, we can do that. ______ Would you like that one?</w:t>
      </w:r>
    </w:p>
    <w:p w14:paraId="5F9A80D4" w14:textId="6E113A04"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Guest: That sounds lovely.</w:t>
      </w:r>
      <w:r w:rsidR="008F15A2">
        <w:rPr>
          <w:rFonts w:ascii="Times New Roman" w:hAnsi="Times New Roman" w:cs="Times New Roman"/>
          <w:sz w:val="24"/>
          <w:szCs w:val="24"/>
        </w:rPr>
        <w:t xml:space="preserve"> </w:t>
      </w:r>
      <w:r w:rsidR="008F15A2" w:rsidRPr="00864736">
        <w:rPr>
          <w:rFonts w:ascii="Times New Roman" w:hAnsi="Times New Roman" w:cs="Times New Roman"/>
          <w:sz w:val="24"/>
          <w:szCs w:val="24"/>
        </w:rPr>
        <w:t>______</w:t>
      </w:r>
      <w:r w:rsidR="00E92CBC">
        <w:rPr>
          <w:rFonts w:ascii="Times New Roman" w:hAnsi="Times New Roman" w:cs="Times New Roman"/>
          <w:sz w:val="24"/>
          <w:szCs w:val="24"/>
        </w:rPr>
        <w:t>?</w:t>
      </w:r>
    </w:p>
    <w:p w14:paraId="454D3F86"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Receptionist: Yes, a full buffet breakfast is included in the price.</w:t>
      </w:r>
    </w:p>
    <w:p w14:paraId="3F8AD0D8" w14:textId="77777777" w:rsidR="003D69EE" w:rsidRPr="00864736"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Guest: Perfect, I’ll take it.</w:t>
      </w:r>
    </w:p>
    <w:p w14:paraId="4B7ACE27" w14:textId="77777777" w:rsidR="003D69EE" w:rsidRDefault="00000000" w:rsidP="00864736">
      <w:pPr>
        <w:spacing w:after="0" w:line="240" w:lineRule="auto"/>
        <w:rPr>
          <w:rFonts w:ascii="Times New Roman" w:hAnsi="Times New Roman" w:cs="Times New Roman"/>
          <w:sz w:val="24"/>
          <w:szCs w:val="24"/>
        </w:rPr>
      </w:pPr>
      <w:r w:rsidRPr="00864736">
        <w:rPr>
          <w:rFonts w:ascii="Times New Roman" w:hAnsi="Times New Roman" w:cs="Times New Roman"/>
          <w:sz w:val="24"/>
          <w:szCs w:val="24"/>
        </w:rPr>
        <w:t>Receptionist: Great! ______ See you next week.</w:t>
      </w:r>
    </w:p>
    <w:p w14:paraId="58C36039" w14:textId="75FC3310" w:rsidR="00864736" w:rsidRPr="00864736" w:rsidRDefault="00864736" w:rsidP="00864736">
      <w:pPr>
        <w:spacing w:after="0" w:line="240" w:lineRule="auto"/>
        <w:jc w:val="center"/>
        <w:rPr>
          <w:rFonts w:ascii="Times New Roman" w:hAnsi="Times New Roman" w:cs="Times New Roman"/>
          <w:b/>
          <w:bCs/>
          <w:sz w:val="24"/>
          <w:szCs w:val="24"/>
        </w:rPr>
      </w:pPr>
      <w:r w:rsidRPr="00864736">
        <w:rPr>
          <w:rFonts w:ascii="Times New Roman" w:hAnsi="Times New Roman" w:cs="Times New Roman"/>
          <w:b/>
          <w:bCs/>
          <w:sz w:val="24"/>
          <w:szCs w:val="24"/>
        </w:rPr>
        <w:t>The End</w:t>
      </w:r>
    </w:p>
    <w:sectPr w:rsidR="00864736" w:rsidRPr="00864736" w:rsidSect="00746B0B">
      <w:pgSz w:w="16838" w:h="11906" w:orient="landscape" w:code="9"/>
      <w:pgMar w:top="54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633016">
    <w:abstractNumId w:val="8"/>
  </w:num>
  <w:num w:numId="2" w16cid:durableId="137187066">
    <w:abstractNumId w:val="6"/>
  </w:num>
  <w:num w:numId="3" w16cid:durableId="535853909">
    <w:abstractNumId w:val="5"/>
  </w:num>
  <w:num w:numId="4" w16cid:durableId="2080638964">
    <w:abstractNumId w:val="4"/>
  </w:num>
  <w:num w:numId="5" w16cid:durableId="818688576">
    <w:abstractNumId w:val="7"/>
  </w:num>
  <w:num w:numId="6" w16cid:durableId="1254977170">
    <w:abstractNumId w:val="3"/>
  </w:num>
  <w:num w:numId="7" w16cid:durableId="1151752945">
    <w:abstractNumId w:val="2"/>
  </w:num>
  <w:num w:numId="8" w16cid:durableId="1980332996">
    <w:abstractNumId w:val="1"/>
  </w:num>
  <w:num w:numId="9" w16cid:durableId="30987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7EB"/>
    <w:rsid w:val="0013446D"/>
    <w:rsid w:val="0015074B"/>
    <w:rsid w:val="00167DFA"/>
    <w:rsid w:val="001A4DEC"/>
    <w:rsid w:val="001C14D0"/>
    <w:rsid w:val="002318D7"/>
    <w:rsid w:val="0029639D"/>
    <w:rsid w:val="00326F90"/>
    <w:rsid w:val="003D69EE"/>
    <w:rsid w:val="004C5073"/>
    <w:rsid w:val="004E00F5"/>
    <w:rsid w:val="006659AF"/>
    <w:rsid w:val="00746B0B"/>
    <w:rsid w:val="007D4B20"/>
    <w:rsid w:val="007E2A5F"/>
    <w:rsid w:val="007F3252"/>
    <w:rsid w:val="0083497A"/>
    <w:rsid w:val="00864736"/>
    <w:rsid w:val="008F15A2"/>
    <w:rsid w:val="008F5A11"/>
    <w:rsid w:val="00983555"/>
    <w:rsid w:val="00AA1D8D"/>
    <w:rsid w:val="00B27A01"/>
    <w:rsid w:val="00B47730"/>
    <w:rsid w:val="00B92C67"/>
    <w:rsid w:val="00BE1242"/>
    <w:rsid w:val="00CB0664"/>
    <w:rsid w:val="00DE3CFB"/>
    <w:rsid w:val="00E06B48"/>
    <w:rsid w:val="00E32866"/>
    <w:rsid w:val="00E92CBC"/>
    <w:rsid w:val="00F81A6D"/>
    <w:rsid w:val="00FA5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B3EFA"/>
  <w14:defaultImageDpi w14:val="300"/>
  <w15:docId w15:val="{2E695796-55A9-4F49-AF70-53BC22C65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27</cp:revision>
  <cp:lastPrinted>2026-03-25T09:42:00Z</cp:lastPrinted>
  <dcterms:created xsi:type="dcterms:W3CDTF">2013-12-23T23:15:00Z</dcterms:created>
  <dcterms:modified xsi:type="dcterms:W3CDTF">2026-03-26T04:16:00Z</dcterms:modified>
  <cp:category/>
</cp:coreProperties>
</file>