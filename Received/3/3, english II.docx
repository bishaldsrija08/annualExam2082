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70E9" w14:textId="77777777" w:rsidR="003A23AD" w:rsidRDefault="003A23AD" w:rsidP="006040C4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5934FC6" wp14:editId="2F686880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EC396" w14:textId="77777777" w:rsidR="003A23AD" w:rsidRDefault="003A23AD" w:rsidP="003A23AD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934FC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2pt;margin-top:-3.15pt;width:70.65pt;height:38.5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3B0EC396" w14:textId="77777777" w:rsidR="003A23AD" w:rsidRDefault="003A23AD" w:rsidP="003A23AD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7DBCDB" wp14:editId="19C30CE8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B70A0" id="Rectangle 25" o:spid="_x0000_s1026" style="position:absolute;margin-left:0;margin-top:.65pt;width:37.75pt;height:46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3BA9275" w14:textId="77777777" w:rsidR="003A23AD" w:rsidRDefault="003A23AD" w:rsidP="006040C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27915711" w14:textId="77777777" w:rsidR="003A23AD" w:rsidRDefault="003A23AD" w:rsidP="006040C4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 Examination-2082</w:t>
      </w:r>
    </w:p>
    <w:p w14:paraId="0DC5E25F" w14:textId="77777777" w:rsidR="003A23AD" w:rsidRDefault="003A23AD" w:rsidP="006040C4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Class: Three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 25 </w:t>
      </w:r>
    </w:p>
    <w:p w14:paraId="6211D742" w14:textId="4109CB13" w:rsidR="003A23AD" w:rsidRDefault="003A23AD" w:rsidP="006040C4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English II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3A23AD" w14:paraId="0D363DC0" w14:textId="77777777" w:rsidTr="003C1EAA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81FBB" w14:textId="77777777" w:rsidR="003A23AD" w:rsidRDefault="003A23AD" w:rsidP="006040C4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3A23AD" w14:paraId="52C54921" w14:textId="77777777" w:rsidTr="003C1EAA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A91E" w14:textId="77777777" w:rsidR="003A23AD" w:rsidRDefault="003A23AD" w:rsidP="006040C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AD2D09C" wp14:editId="3499D095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E1809" id="Rectangle 8" o:spid="_x0000_s1026" style="position:absolute;margin-left:427.35pt;margin-top:8.15pt;width:86.25pt;height:34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FC3D0D9" w14:textId="77777777" w:rsidR="003A23AD" w:rsidRDefault="003A23AD" w:rsidP="006040C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662FCC80" w14:textId="77777777" w:rsidR="003A23AD" w:rsidRDefault="003A23AD" w:rsidP="006040C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205AB23A" w14:textId="77777777" w:rsidR="00500672" w:rsidRPr="00D13610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1. Reading Passage</w:t>
      </w:r>
    </w:p>
    <w:p w14:paraId="493F43F4" w14:textId="72232F9A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(Read the provided passage and answer the questions that follow.)</w:t>
      </w:r>
    </w:p>
    <w:p w14:paraId="1B1EC800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2. Re-arrange the words in alphabetical order:</w:t>
      </w:r>
    </w:p>
    <w:p w14:paraId="06EB721C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eagle, louse, drum, mango, teacher</w:t>
      </w:r>
    </w:p>
    <w:p w14:paraId="118541F0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parrot, marigold, tiger, students, fan</w:t>
      </w:r>
    </w:p>
    <w:p w14:paraId="20F60C2D" w14:textId="77777777" w:rsidR="001D463A" w:rsidRDefault="001D463A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D1F238" w14:textId="560BE250" w:rsidR="00500672" w:rsidRPr="00D13610" w:rsidRDefault="00000000" w:rsidP="006040C4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3. Change the gender of the following nouns:</w:t>
      </w:r>
    </w:p>
    <w:p w14:paraId="2BFC2AB2" w14:textId="0BF9A375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mother — __________</w:t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Pr="005909B6">
        <w:rPr>
          <w:rFonts w:ascii="Times New Roman" w:hAnsi="Times New Roman" w:cs="Times New Roman"/>
          <w:sz w:val="32"/>
          <w:szCs w:val="32"/>
        </w:rPr>
        <w:t>b. boy — __________</w:t>
      </w:r>
    </w:p>
    <w:p w14:paraId="5FF75330" w14:textId="1434DD6B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dog — __________</w:t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Pr="005909B6">
        <w:rPr>
          <w:rFonts w:ascii="Times New Roman" w:hAnsi="Times New Roman" w:cs="Times New Roman"/>
          <w:sz w:val="32"/>
          <w:szCs w:val="32"/>
        </w:rPr>
        <w:t>d. king — __________</w:t>
      </w:r>
    </w:p>
    <w:p w14:paraId="2E3F5319" w14:textId="77777777" w:rsidR="00500672" w:rsidRPr="005909B6" w:rsidRDefault="00500672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E63A6D2" w14:textId="77777777" w:rsidR="00500672" w:rsidRPr="00D13610" w:rsidRDefault="00000000" w:rsidP="006040C4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4. Choose the correct adjective from the brackets:</w:t>
      </w:r>
    </w:p>
    <w:p w14:paraId="60039DBB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My hat is __________. (black, tall)</w:t>
      </w:r>
    </w:p>
    <w:p w14:paraId="05C6E7CD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A month has __________ days. (seven, thirty)</w:t>
      </w:r>
    </w:p>
    <w:p w14:paraId="3AB76749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The children are __________ to play. (happy, sad)</w:t>
      </w:r>
    </w:p>
    <w:p w14:paraId="29021DC2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d. The teacher is __________, he loves all. (kind, cruel)</w:t>
      </w:r>
    </w:p>
    <w:p w14:paraId="35164C70" w14:textId="77777777" w:rsidR="00464B95" w:rsidRDefault="00464B95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4F5128D" w14:textId="2A26FF21" w:rsidR="00500672" w:rsidRPr="00D13610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5. Change these verbs into v</w:t>
      </w:r>
      <w:r w:rsidRPr="00D13610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5</w:t>
      </w:r>
      <w:r w:rsidRPr="00D13610">
        <w:rPr>
          <w:rFonts w:ascii="Times New Roman" w:hAnsi="Times New Roman" w:cs="Times New Roman"/>
          <w:b/>
          <w:bCs/>
          <w:sz w:val="32"/>
          <w:szCs w:val="32"/>
        </w:rPr>
        <w:t xml:space="preserve"> (singular) forms:</w:t>
      </w:r>
    </w:p>
    <w:p w14:paraId="18D57687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Example: go — goes</w:t>
      </w:r>
    </w:p>
    <w:p w14:paraId="7E4A97A5" w14:textId="0C3BF271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brush — __________</w:t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Pr="005909B6">
        <w:rPr>
          <w:rFonts w:ascii="Times New Roman" w:hAnsi="Times New Roman" w:cs="Times New Roman"/>
          <w:sz w:val="32"/>
          <w:szCs w:val="32"/>
        </w:rPr>
        <w:t>b. play — __________</w:t>
      </w:r>
    </w:p>
    <w:p w14:paraId="734C2B52" w14:textId="26001728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help — __________</w:t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="006040C4">
        <w:rPr>
          <w:rFonts w:ascii="Times New Roman" w:hAnsi="Times New Roman" w:cs="Times New Roman"/>
          <w:sz w:val="32"/>
          <w:szCs w:val="32"/>
        </w:rPr>
        <w:tab/>
      </w:r>
      <w:r w:rsidRPr="005909B6">
        <w:rPr>
          <w:rFonts w:ascii="Times New Roman" w:hAnsi="Times New Roman" w:cs="Times New Roman"/>
          <w:sz w:val="32"/>
          <w:szCs w:val="32"/>
        </w:rPr>
        <w:t>d. do — __________</w:t>
      </w:r>
    </w:p>
    <w:p w14:paraId="4C26F0B5" w14:textId="77777777" w:rsidR="00500672" w:rsidRPr="005909B6" w:rsidRDefault="00500672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CED3CC7" w14:textId="77777777" w:rsidR="00500672" w:rsidRPr="00D13610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6. Fill in the blanks with He, She, It, or They:</w:t>
      </w:r>
    </w:p>
    <w:p w14:paraId="04415CCA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Example: They are playing.</w:t>
      </w:r>
    </w:p>
    <w:p w14:paraId="5A91513A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__________ is a doctor.</w:t>
      </w:r>
    </w:p>
    <w:p w14:paraId="13E5FF7B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__________ are students.</w:t>
      </w:r>
    </w:p>
    <w:p w14:paraId="7986CA40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__________ is a good girl.</w:t>
      </w:r>
    </w:p>
    <w:p w14:paraId="4309FEC6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d. __________ is an apple.</w:t>
      </w:r>
    </w:p>
    <w:p w14:paraId="717FBFC7" w14:textId="77777777" w:rsidR="00500672" w:rsidRPr="005909B6" w:rsidRDefault="00500672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CED2AEE" w14:textId="77777777" w:rsidR="00500672" w:rsidRPr="00D13610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7. Change these sentences into negative:</w:t>
      </w:r>
    </w:p>
    <w:p w14:paraId="4194CD32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Example: She was dancing. → She was not dancing.</w:t>
      </w:r>
    </w:p>
    <w:p w14:paraId="0490BDC0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He is a kind man. → ____________________</w:t>
      </w:r>
    </w:p>
    <w:p w14:paraId="3FCC2646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You are reading. → ____________________</w:t>
      </w:r>
    </w:p>
    <w:p w14:paraId="15E515C3" w14:textId="77777777" w:rsidR="00500672" w:rsidRPr="005909B6" w:rsidRDefault="00500672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0809483" w14:textId="77777777" w:rsidR="00500672" w:rsidRPr="00D13610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8. Fill in the blanks with is, am, or are:</w:t>
      </w:r>
    </w:p>
    <w:p w14:paraId="2FCE21AF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We __________ in our classroom.</w:t>
      </w:r>
    </w:p>
    <w:p w14:paraId="11EF03FA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I __________ thirsty now.</w:t>
      </w:r>
    </w:p>
    <w:p w14:paraId="197859A7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It __________ my pet dog.</w:t>
      </w:r>
    </w:p>
    <w:p w14:paraId="39140840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d. Rita and Nita __________ reading now.</w:t>
      </w:r>
    </w:p>
    <w:p w14:paraId="508D5C03" w14:textId="77777777" w:rsidR="00500672" w:rsidRPr="005909B6" w:rsidRDefault="00500672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A0FB3FB" w14:textId="77777777" w:rsidR="00500672" w:rsidRPr="00D13610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3610">
        <w:rPr>
          <w:rFonts w:ascii="Times New Roman" w:hAnsi="Times New Roman" w:cs="Times New Roman"/>
          <w:b/>
          <w:bCs/>
          <w:sz w:val="32"/>
          <w:szCs w:val="32"/>
        </w:rPr>
        <w:t>9. Use possessive pronouns as given in the example:</w:t>
      </w:r>
    </w:p>
    <w:p w14:paraId="27789CAC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Example: This is my book. (I)</w:t>
      </w:r>
    </w:p>
    <w:p w14:paraId="591F28F5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This is __________ pen. (you)</w:t>
      </w:r>
    </w:p>
    <w:p w14:paraId="1B731ADE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This is __________ soap. (he)</w:t>
      </w:r>
    </w:p>
    <w:p w14:paraId="29DA84A7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Those are __________ shoes. (she)</w:t>
      </w:r>
    </w:p>
    <w:p w14:paraId="3F1FB184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d. These are __________ bags. (we)</w:t>
      </w:r>
    </w:p>
    <w:p w14:paraId="3DE9ED4B" w14:textId="77777777" w:rsidR="00500672" w:rsidRPr="005909B6" w:rsidRDefault="00500672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2413601" w14:textId="77777777" w:rsidR="00500672" w:rsidRPr="00277841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77841">
        <w:rPr>
          <w:rFonts w:ascii="Times New Roman" w:hAnsi="Times New Roman" w:cs="Times New Roman"/>
          <w:b/>
          <w:bCs/>
          <w:sz w:val="32"/>
          <w:szCs w:val="32"/>
        </w:rPr>
        <w:t>10. Circle the conjunction words in the given sentences:</w:t>
      </w:r>
    </w:p>
    <w:p w14:paraId="2AC1A373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Example: Keep quiet or go out.</w:t>
      </w:r>
    </w:p>
    <w:p w14:paraId="61A83982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Rohan is kind but Sohan is not kind.</w:t>
      </w:r>
    </w:p>
    <w:p w14:paraId="0DB31C0D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Sagar and Shishir are brothers.</w:t>
      </w:r>
    </w:p>
    <w:p w14:paraId="2B47E0D0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Do you want to go out or stay here?</w:t>
      </w:r>
    </w:p>
    <w:p w14:paraId="7F8846FA" w14:textId="77777777" w:rsidR="00500672" w:rsidRPr="005909B6" w:rsidRDefault="00000000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d. He was sad because he lost the game.</w:t>
      </w:r>
    </w:p>
    <w:p w14:paraId="2A17E699" w14:textId="77777777" w:rsidR="00500672" w:rsidRPr="005909B6" w:rsidRDefault="00500672" w:rsidP="006040C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1F64622" w14:textId="77777777" w:rsidR="00500672" w:rsidRPr="00277841" w:rsidRDefault="00000000" w:rsidP="006040C4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77841">
        <w:rPr>
          <w:rFonts w:ascii="Times New Roman" w:hAnsi="Times New Roman" w:cs="Times New Roman"/>
          <w:b/>
          <w:bCs/>
          <w:sz w:val="32"/>
          <w:szCs w:val="32"/>
        </w:rPr>
        <w:t>11. Fill in the blanks with in, at, or on:</w:t>
      </w:r>
    </w:p>
    <w:p w14:paraId="0FED7C4B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a. __________ 2079</w:t>
      </w:r>
    </w:p>
    <w:p w14:paraId="24C5F921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b. __________ Baisakha</w:t>
      </w:r>
    </w:p>
    <w:p w14:paraId="59F31D16" w14:textId="77777777" w:rsidR="00500672" w:rsidRPr="005909B6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c. __________ Tuesday</w:t>
      </w:r>
    </w:p>
    <w:p w14:paraId="5EAFB460" w14:textId="77777777" w:rsidR="00500672" w:rsidRDefault="00000000" w:rsidP="006040C4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5909B6">
        <w:rPr>
          <w:rFonts w:ascii="Times New Roman" w:hAnsi="Times New Roman" w:cs="Times New Roman"/>
          <w:sz w:val="32"/>
          <w:szCs w:val="32"/>
        </w:rPr>
        <w:t>d. __________ 2 o'clock</w:t>
      </w:r>
    </w:p>
    <w:p w14:paraId="51A977FF" w14:textId="75B0DA5D" w:rsidR="00277841" w:rsidRPr="00F6389C" w:rsidRDefault="00277841" w:rsidP="006040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389C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277841" w:rsidRPr="00F6389C" w:rsidSect="00F324E3">
      <w:pgSz w:w="11906" w:h="16838" w:code="9"/>
      <w:pgMar w:top="18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633509">
    <w:abstractNumId w:val="8"/>
  </w:num>
  <w:num w:numId="2" w16cid:durableId="956911844">
    <w:abstractNumId w:val="6"/>
  </w:num>
  <w:num w:numId="3" w16cid:durableId="1342900680">
    <w:abstractNumId w:val="5"/>
  </w:num>
  <w:num w:numId="4" w16cid:durableId="1613316474">
    <w:abstractNumId w:val="4"/>
  </w:num>
  <w:num w:numId="5" w16cid:durableId="1110202255">
    <w:abstractNumId w:val="7"/>
  </w:num>
  <w:num w:numId="6" w16cid:durableId="851266416">
    <w:abstractNumId w:val="3"/>
  </w:num>
  <w:num w:numId="7" w16cid:durableId="1416633717">
    <w:abstractNumId w:val="2"/>
  </w:num>
  <w:num w:numId="8" w16cid:durableId="457652856">
    <w:abstractNumId w:val="1"/>
  </w:num>
  <w:num w:numId="9" w16cid:durableId="9486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63A"/>
    <w:rsid w:val="00277841"/>
    <w:rsid w:val="0029639D"/>
    <w:rsid w:val="00326F90"/>
    <w:rsid w:val="003A23AD"/>
    <w:rsid w:val="00464B95"/>
    <w:rsid w:val="00500672"/>
    <w:rsid w:val="00540E99"/>
    <w:rsid w:val="005909B6"/>
    <w:rsid w:val="006040C4"/>
    <w:rsid w:val="0060430C"/>
    <w:rsid w:val="00AA1D8D"/>
    <w:rsid w:val="00B47730"/>
    <w:rsid w:val="00CB0664"/>
    <w:rsid w:val="00D13610"/>
    <w:rsid w:val="00F324E3"/>
    <w:rsid w:val="00F63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7FEE6"/>
  <w14:defaultImageDpi w14:val="300"/>
  <w15:docId w15:val="{FF3B31E3-E120-4162-B1E3-9CDB7DD4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2013-12-23T23:15:00Z</dcterms:created>
  <dcterms:modified xsi:type="dcterms:W3CDTF">2026-03-12T08:26:00Z</dcterms:modified>
  <cp:category/>
</cp:coreProperties>
</file>